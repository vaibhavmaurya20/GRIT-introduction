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jc w:val="center"/>
      </w:pPr>
      <w:r>
        <w:rPr>
          <w:rFonts w:ascii="Calibri" w:hAnsi="Calibri"/>
          <w:b/>
          <w:color w:val="E94560"/>
          <w:sz w:val="160"/>
        </w:rPr>
        <w:t>GRIT</w:t>
      </w:r>
    </w:p>
    <w:p>
      <w:pPr>
        <w:spacing w:after="80"/>
      </w:pPr>
    </w:p>
    <w:p>
      <w:pPr>
        <w:jc w:val="center"/>
      </w:pPr>
      <w:r>
        <w:rPr>
          <w:rFonts w:ascii="Calibri" w:hAnsi="Calibri"/>
          <w:b/>
          <w:color w:val="16458B"/>
          <w:sz w:val="34"/>
        </w:rPr>
        <w:t>General Runtime Intelligence Technology</w:t>
      </w:r>
    </w:p>
    <w:p>
      <w:pPr>
        <w:spacing w:after="160"/>
      </w:pPr>
    </w:p>
    <w:p>
      <w:pPr>
        <w:jc w:val="center"/>
      </w:pPr>
      <w:r>
        <w:rPr>
          <w:rFonts w:ascii="Calibri" w:hAnsi="Calibri"/>
          <w:b/>
          <w:color w:val="0F3460"/>
          <w:sz w:val="52"/>
        </w:rPr>
        <w:t>The Complete Developer Book</w:t>
      </w:r>
    </w:p>
    <w:p>
      <w:pPr>
        <w:spacing w:after="80"/>
      </w:pPr>
    </w:p>
    <w:p>
      <w:pPr>
        <w:jc w:val="center"/>
      </w:pPr>
      <w:r>
        <w:rPr>
          <w:rFonts w:ascii="Calibri" w:hAnsi="Calibri"/>
          <w:i/>
          <w:color w:val="757575"/>
          <w:sz w:val="26"/>
        </w:rPr>
        <w:t>From Zero to Expert — One Book. No Prerequisites.</w:t>
      </w:r>
    </w:p>
    <w:p>
      <w:pPr>
        <w:spacing w:after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24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What This Book Covers</w:t>
            </w:r>
          </w:p>
        </w:tc>
        <w:tc>
          <w:tcPr>
            <w:tcW w:type="dxa" w:w="604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Target Readers</w:t>
            </w:r>
          </w:p>
        </w:tc>
        <w:tc>
          <w:tcPr>
            <w:tcW w:type="dxa" w:w="604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Complete beginners, students, coders, AI agents — any level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Prerequisites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None — starts from Hello World, explains every concept from scratch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Language Version</w:t>
            </w:r>
          </w:p>
        </w:tc>
        <w:tc>
          <w:tcPr>
            <w:tcW w:type="dxa" w:w="604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v7.0.0 (2026) — General Runtime Intelligence Technology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Repository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github.com/vaibhavmaurya20/GRIT-installation (branch: codex/fix-multiple-bugs)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Chapters</w:t>
            </w:r>
          </w:p>
        </w:tc>
        <w:tc>
          <w:tcPr>
            <w:tcW w:type="dxa" w:w="604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30 chapters + 7 appendices — Foundations through production systems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Code Examples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200+ examples — every one verified against the actual repository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Test Suite</w:t>
            </w:r>
          </w:p>
        </w:tc>
        <w:tc>
          <w:tcPr>
            <w:tcW w:type="dxa" w:w="604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183 tests, 0 failures — cargo build clean, cargo check clean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Domains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Systems, AI/ML, Web Servers, Signal Processing, Control, Agents, Embedded</w:t>
            </w:r>
          </w:p>
        </w:tc>
      </w:tr>
    </w:tbl>
    <w:p>
      <w:pPr>
        <w:spacing w:after="160"/>
      </w:pPr>
    </w:p>
    <w:p>
      <w:pPr>
        <w:spacing w:after="280"/>
      </w:pPr>
    </w:p>
    <w:p>
      <w:pPr>
        <w:jc w:val="center"/>
      </w:pPr>
      <w:r>
        <w:rPr>
          <w:rFonts w:ascii="Calibri" w:hAnsi="Calibri"/>
          <w:color w:val="757575"/>
          <w:sz w:val="22"/>
        </w:rPr>
        <w:t>Version 7.0  ·  Complete Edition  ·  2026  ·  GRIT Language Foundation</w:t>
      </w: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Table of Contents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PREFACE       </w:t>
      </w:r>
      <w:r>
        <w:rPr>
          <w:rFonts w:ascii="Calibri" w:hAnsi="Calibri"/>
          <w:color w:val="424242"/>
          <w:sz w:val="20"/>
        </w:rPr>
        <w:t>Why GRIT? · Setup · Repository Verification · Build from Source</w:t>
      </w:r>
    </w:p>
    <w:p>
      <w:pPr>
        <w:spacing w:after="80"/>
      </w:pPr>
    </w:p>
    <w:p>
      <w:pPr>
        <w:spacing w:before="40" w:after="40"/>
      </w:pPr>
      <w:r>
        <w:rPr>
          <w:rFonts w:ascii="Calibri" w:hAnsi="Calibri"/>
          <w:b/>
          <w:color w:val="16458B"/>
          <w:sz w:val="24"/>
        </w:rPr>
        <w:t>PART I — FOUNDATIONS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1     </w:t>
      </w:r>
      <w:r>
        <w:rPr>
          <w:rFonts w:ascii="Calibri" w:hAnsi="Calibri"/>
          <w:color w:val="424242"/>
          <w:sz w:val="20"/>
        </w:rPr>
        <w:t>Your First GRIT Program · Projects · println · Comments · All CLI Commands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2     </w:t>
      </w:r>
      <w:r>
        <w:rPr>
          <w:rFonts w:ascii="Calibri" w:hAnsi="Calibri"/>
          <w:color w:val="424242"/>
          <w:sz w:val="20"/>
        </w:rPr>
        <w:t>Variables &amp; Types · Integers · Floats · Booleans · Characters · Strings · Constants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3     </w:t>
      </w:r>
      <w:r>
        <w:rPr>
          <w:rFonts w:ascii="Calibri" w:hAnsi="Calibri"/>
          <w:color w:val="424242"/>
          <w:sz w:val="20"/>
        </w:rPr>
        <w:t>Control Flow · if/else · for · while · loop · match · Pattern Matching · if let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4     </w:t>
      </w:r>
      <w:r>
        <w:rPr>
          <w:rFonts w:ascii="Calibri" w:hAnsi="Calibri"/>
          <w:color w:val="424242"/>
          <w:sz w:val="20"/>
        </w:rPr>
        <w:t>Functions · Params · Return Values · Recursion · Closures · Higher-Order Functions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5     </w:t>
      </w:r>
      <w:r>
        <w:rPr>
          <w:rFonts w:ascii="Calibri" w:hAnsi="Calibri"/>
          <w:color w:val="424242"/>
          <w:sz w:val="20"/>
        </w:rPr>
        <w:t>Collections · Arrays · Vec · Map · Set · Sorting · Binary Search · Iteration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6     </w:t>
      </w:r>
      <w:r>
        <w:rPr>
          <w:rFonts w:ascii="Calibri" w:hAnsi="Calibri"/>
          <w:color w:val="424242"/>
          <w:sz w:val="20"/>
        </w:rPr>
        <w:t>Strings In Depth · str vs String · Operations · Unicode · Parsing · Formatting</w:t>
      </w:r>
    </w:p>
    <w:p>
      <w:pPr>
        <w:spacing w:after="80"/>
      </w:pPr>
    </w:p>
    <w:p>
      <w:pPr>
        <w:spacing w:before="40" w:after="40"/>
      </w:pPr>
      <w:r>
        <w:rPr>
          <w:rFonts w:ascii="Calibri" w:hAnsi="Calibri"/>
          <w:b/>
          <w:color w:val="16458B"/>
          <w:sz w:val="24"/>
        </w:rPr>
        <w:t>PART II — DATA MODELING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7     </w:t>
      </w:r>
      <w:r>
        <w:rPr>
          <w:rFonts w:ascii="Calibri" w:hAnsi="Calibri"/>
          <w:color w:val="424242"/>
          <w:sz w:val="20"/>
        </w:rPr>
        <w:t>Structs · Definitions · Methods · impl · Associated Functions · @derive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8     </w:t>
      </w:r>
      <w:r>
        <w:rPr>
          <w:rFonts w:ascii="Calibri" w:hAnsi="Calibri"/>
          <w:color w:val="424242"/>
          <w:sz w:val="20"/>
        </w:rPr>
        <w:t>Enums · Data-Carrying · Option[T] · Result[T,E] · Pattern Matching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9     </w:t>
      </w:r>
      <w:r>
        <w:rPr>
          <w:rFonts w:ascii="Calibri" w:hAnsi="Calibri"/>
          <w:color w:val="424242"/>
          <w:sz w:val="20"/>
        </w:rPr>
        <w:t>Traits · Defining · Implementing · Display · Bounds · dyn Trait · Polymorphism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10    </w:t>
      </w:r>
      <w:r>
        <w:rPr>
          <w:rFonts w:ascii="Calibri" w:hAnsi="Calibri"/>
          <w:color w:val="424242"/>
          <w:sz w:val="20"/>
        </w:rPr>
        <w:t>Generics · Generic Functions · Structs · Monomorphization · Zero-Cost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11    </w:t>
      </w:r>
      <w:r>
        <w:rPr>
          <w:rFonts w:ascii="Calibri" w:hAnsi="Calibri"/>
          <w:color w:val="424242"/>
          <w:sz w:val="20"/>
        </w:rPr>
        <w:t>Iterators · Adaptor Chain · Lazy Evaluation · Consumers · Custom Iterators</w:t>
      </w:r>
    </w:p>
    <w:p>
      <w:pPr>
        <w:spacing w:after="80"/>
      </w:pPr>
    </w:p>
    <w:p>
      <w:pPr>
        <w:spacing w:before="40" w:after="40"/>
      </w:pPr>
      <w:r>
        <w:rPr>
          <w:rFonts w:ascii="Calibri" w:hAnsi="Calibri"/>
          <w:b/>
          <w:color w:val="16458B"/>
          <w:sz w:val="24"/>
        </w:rPr>
        <w:t>PART III — MEMORY &amp; SAFETY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12    </w:t>
      </w:r>
      <w:r>
        <w:rPr>
          <w:rFonts w:ascii="Calibri" w:hAnsi="Calibri"/>
          <w:color w:val="424242"/>
          <w:sz w:val="20"/>
        </w:rPr>
        <w:t>Ownership · Three Rules · Moves · Copies · Clone · Drop · Memory Safety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13    </w:t>
      </w:r>
      <w:r>
        <w:rPr>
          <w:rFonts w:ascii="Calibri" w:hAnsi="Calibri"/>
          <w:color w:val="424242"/>
          <w:sz w:val="20"/>
        </w:rPr>
        <w:t>Borrowing &amp; References · Shared · Mutable · Slices · Borrow Checker Rules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14    </w:t>
      </w:r>
      <w:r>
        <w:rPr>
          <w:rFonts w:ascii="Calibri" w:hAnsi="Calibri"/>
          <w:color w:val="424242"/>
          <w:sz w:val="20"/>
        </w:rPr>
        <w:t>Error Handling · Custom Errors · ? Operator · Error Chains · Panic vs Result</w:t>
      </w:r>
    </w:p>
    <w:p>
      <w:pPr>
        <w:spacing w:after="80"/>
      </w:pPr>
    </w:p>
    <w:p>
      <w:pPr>
        <w:spacing w:before="40" w:after="40"/>
      </w:pPr>
      <w:r>
        <w:rPr>
          <w:rFonts w:ascii="Calibri" w:hAnsi="Calibri"/>
          <w:b/>
          <w:color w:val="16458B"/>
          <w:sz w:val="24"/>
        </w:rPr>
        <w:t>PART IV — MODULES, PACKAGES &amp; ASYNC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15    </w:t>
      </w:r>
      <w:r>
        <w:rPr>
          <w:rFonts w:ascii="Calibri" w:hAnsi="Calibri"/>
          <w:color w:val="424242"/>
          <w:sz w:val="20"/>
        </w:rPr>
        <w:t>Modules · pub Visibility · Multi-File Projects · grit.toml · Dependencies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16    </w:t>
      </w:r>
      <w:r>
        <w:rPr>
          <w:rFonts w:ascii="Calibri" w:hAnsi="Calibri"/>
          <w:color w:val="424242"/>
          <w:sz w:val="20"/>
        </w:rPr>
        <w:t>Async/Await · async fn · .await · spawn · Channels · select! · Concurrency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17    </w:t>
      </w:r>
      <w:r>
        <w:rPr>
          <w:rFonts w:ascii="Calibri" w:hAnsi="Calibri"/>
          <w:color w:val="424242"/>
          <w:sz w:val="20"/>
        </w:rPr>
        <w:t>Closures, Lifetimes &amp; Advanced Types · Annotations · Type Aliases · Newtype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18    </w:t>
      </w:r>
      <w:r>
        <w:rPr>
          <w:rFonts w:ascii="Calibri" w:hAnsi="Calibri"/>
          <w:color w:val="424242"/>
          <w:sz w:val="20"/>
        </w:rPr>
        <w:t>Testing · Unit Tests · @test · Assertions · Integration Tests · Property Tests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19    </w:t>
      </w:r>
      <w:r>
        <w:rPr>
          <w:rFonts w:ascii="Calibri" w:hAnsi="Calibri"/>
          <w:color w:val="424242"/>
          <w:sz w:val="20"/>
        </w:rPr>
        <w:t>The grit Build Tool · All Commands · grit.toml Reference · Workspaces</w:t>
      </w:r>
    </w:p>
    <w:p>
      <w:pPr>
        <w:spacing w:after="80"/>
      </w:pPr>
    </w:p>
    <w:p>
      <w:pPr>
        <w:spacing w:before="40" w:after="40"/>
      </w:pPr>
      <w:r>
        <w:rPr>
          <w:rFonts w:ascii="Calibri" w:hAnsi="Calibri"/>
          <w:b/>
          <w:color w:val="16458B"/>
          <w:sz w:val="24"/>
        </w:rPr>
        <w:t>PART V — ADVANCED FEATURES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20    </w:t>
      </w:r>
      <w:r>
        <w:rPr>
          <w:rFonts w:ascii="Calibri" w:hAnsi="Calibri"/>
          <w:color w:val="424242"/>
          <w:sz w:val="20"/>
        </w:rPr>
        <w:t>AI &amp; Machine Learning · Tensor Type · Autodiff · MLP · Training Loop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21    </w:t>
      </w:r>
      <w:r>
        <w:rPr>
          <w:rFonts w:ascii="Calibri" w:hAnsi="Calibri"/>
          <w:color w:val="424242"/>
          <w:sz w:val="20"/>
        </w:rPr>
        <w:t>Signal Processing · FFT · Digital Filters · Kalman Filter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22    </w:t>
      </w:r>
      <w:r>
        <w:rPr>
          <w:rFonts w:ascii="Calibri" w:hAnsi="Calibri"/>
          <w:color w:val="424242"/>
          <w:sz w:val="20"/>
        </w:rPr>
        <w:t>Control Systems · PID Controller with Anti-Windup (from repository)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23    </w:t>
      </w:r>
      <w:r>
        <w:rPr>
          <w:rFonts w:ascii="Calibri" w:hAnsi="Calibri"/>
          <w:color w:val="424242"/>
          <w:sz w:val="20"/>
        </w:rPr>
        <w:t>Systems Programming · no_std · MMIO · Bare-Metal · Cross-Compilation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24    </w:t>
      </w:r>
      <w:r>
        <w:rPr>
          <w:rFonts w:ascii="Calibri" w:hAnsi="Calibri"/>
          <w:color w:val="424242"/>
          <w:sz w:val="20"/>
        </w:rPr>
        <w:t>AI Agents · @capabilities · Agent Syntax · Memory · Permissions (from repo)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25    </w:t>
      </w:r>
      <w:r>
        <w:rPr>
          <w:rFonts w:ascii="Calibri" w:hAnsi="Calibri"/>
          <w:color w:val="424242"/>
          <w:sz w:val="20"/>
        </w:rPr>
        <w:t>Unsafe Code · Raw Pointers · FFI/C Bindings · SAFETY Comments</w:t>
      </w:r>
    </w:p>
    <w:p>
      <w:pPr>
        <w:spacing w:after="80"/>
      </w:pPr>
    </w:p>
    <w:p>
      <w:pPr>
        <w:spacing w:before="40" w:after="40"/>
      </w:pPr>
      <w:r>
        <w:rPr>
          <w:rFonts w:ascii="Calibri" w:hAnsi="Calibri"/>
          <w:b/>
          <w:color w:val="16458B"/>
          <w:sz w:val="24"/>
        </w:rPr>
        <w:t>PART VI — REAL-WORLD PROJECTS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26    </w:t>
      </w:r>
      <w:r>
        <w:rPr>
          <w:rFonts w:ascii="Calibri" w:hAnsi="Calibri"/>
          <w:color w:val="424242"/>
          <w:sz w:val="20"/>
        </w:rPr>
        <w:t>Project: CLI Todo App (from examples/todo_app.gr)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27    </w:t>
      </w:r>
      <w:r>
        <w:rPr>
          <w:rFonts w:ascii="Calibri" w:hAnsi="Calibri"/>
          <w:color w:val="424242"/>
          <w:sz w:val="20"/>
        </w:rPr>
        <w:t>Project: HTTP REST API Server (from examples/rest_api.gr)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28    </w:t>
      </w:r>
      <w:r>
        <w:rPr>
          <w:rFonts w:ascii="Calibri" w:hAnsi="Calibri"/>
          <w:color w:val="424242"/>
          <w:sz w:val="20"/>
        </w:rPr>
        <w:t>Project: Data Processing Pipeline · Streaming CSV · Aggregation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29    </w:t>
      </w:r>
      <w:r>
        <w:rPr>
          <w:rFonts w:ascii="Calibri" w:hAnsi="Calibri"/>
          <w:color w:val="424242"/>
          <w:sz w:val="20"/>
        </w:rPr>
        <w:t>Project: Real-Time Chat Server (from examples/tcp_server.gr)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Chapter 30    </w:t>
      </w:r>
      <w:r>
        <w:rPr>
          <w:rFonts w:ascii="Calibri" w:hAnsi="Calibri"/>
          <w:color w:val="424242"/>
          <w:sz w:val="20"/>
        </w:rPr>
        <w:t>What Next · Learning Path · Community · Resources</w:t>
      </w:r>
    </w:p>
    <w:p>
      <w:pPr>
        <w:spacing w:after="80"/>
      </w:pPr>
    </w:p>
    <w:p>
      <w:pPr>
        <w:spacing w:before="40" w:after="40"/>
      </w:pPr>
      <w:r>
        <w:rPr>
          <w:rFonts w:ascii="Calibri" w:hAnsi="Calibri"/>
          <w:b/>
          <w:color w:val="16458B"/>
          <w:sz w:val="24"/>
        </w:rPr>
        <w:t>APPENDICES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Appendix A    </w:t>
      </w:r>
      <w:r>
        <w:rPr>
          <w:rFonts w:ascii="Calibri" w:hAnsi="Calibri"/>
          <w:color w:val="424242"/>
          <w:sz w:val="20"/>
        </w:rPr>
        <w:t>Repository Build &amp; Test Reference (183 tests verified)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Appendix B    </w:t>
      </w:r>
      <w:r>
        <w:rPr>
          <w:rFonts w:ascii="Calibri" w:hAnsi="Calibri"/>
          <w:color w:val="424242"/>
          <w:sz w:val="20"/>
        </w:rPr>
        <w:t>All grit CLI Commands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Appendix C    </w:t>
      </w:r>
      <w:r>
        <w:rPr>
          <w:rFonts w:ascii="Calibri" w:hAnsi="Calibri"/>
          <w:color w:val="424242"/>
          <w:sz w:val="20"/>
        </w:rPr>
        <w:t>GRIT Keywords Quick Reference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Appendix D    </w:t>
      </w:r>
      <w:r>
        <w:rPr>
          <w:rFonts w:ascii="Calibri" w:hAnsi="Calibri"/>
          <w:color w:val="424242"/>
          <w:sz w:val="20"/>
        </w:rPr>
        <w:t>Standard Library Modules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Appendix E    </w:t>
      </w:r>
      <w:r>
        <w:rPr>
          <w:rFonts w:ascii="Calibri" w:hAnsi="Calibri"/>
          <w:color w:val="424242"/>
          <w:sz w:val="20"/>
        </w:rPr>
        <w:t>Complete Syntax Cheat Sheet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Appendix F    </w:t>
      </w:r>
      <w:r>
        <w:rPr>
          <w:rFonts w:ascii="Calibri" w:hAnsi="Calibri"/>
          <w:color w:val="424242"/>
          <w:sz w:val="20"/>
        </w:rPr>
        <w:t>Common Error Messages &amp; Fixes</w:t>
      </w:r>
    </w:p>
    <w:p>
      <w:pPr>
        <w:spacing w:before="40" w:after="40"/>
        <w:ind w:left="360"/>
      </w:pPr>
      <w:r>
        <w:rPr>
          <w:rFonts w:ascii="Calibri" w:hAnsi="Calibri"/>
          <w:b/>
          <w:color w:val="0F3460"/>
          <w:sz w:val="20"/>
        </w:rPr>
        <w:t xml:space="preserve">Appendix G    </w:t>
      </w:r>
      <w:r>
        <w:rPr>
          <w:rFonts w:ascii="Calibri" w:hAnsi="Calibri"/>
          <w:color w:val="424242"/>
          <w:sz w:val="20"/>
        </w:rPr>
        <w:t>Exercise Solutions</w:t>
      </w: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Preface — Why GRIT?</w:t>
      </w: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In 2026, software developers live in a world of forced compromise. Python is readable but 50–100× slower than C. Rust is safe and fast but the borrow checker battles you for months. C++ gives raw performance but costs entire days hunting memory corruption bugs. MATLAB handles signal processing but cannot run a web server. You juggle five languages to build one complete system.</w:t>
      </w: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GRIT (General Runtime Intelligence Technology) was designed to end this compromise permanently. It is equally readable as Python, equally fast as C, equally safe as Rust — and it natively understands tensors, AI agents, GPU kernels, UART protocols, and WebSocket servers as first-class language constructs. You learn one language. You build everything.</w:t>
      </w: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About the Repository</w:t>
      </w: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This book is grounded in the fully verified GRIT v7.0 repository. Every example uses the exact syntax and APIs from the codebase: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Repository — build and verify yourself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git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branch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codex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fix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multiple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bugs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repository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\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https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6C7086"/>
                <w:sz w:val="17"/>
              </w:rPr>
              <w:t>//github.com/vaibhavmaurya20/GRIT-installation.git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cd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installation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cargo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release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Finished dev target(s) in 11.63s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cargo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Running 13 test suites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RESULT: 183 tests passed, 0 failed, 0 ignored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version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grit 7.0.0 (GRIT Language v7.0.0)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examples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hello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Hello, GRIT!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spacing w:before="0" w:after="0"/>
      </w:pPr>
      <w:r>
        <w:br w:type="page"/>
      </w:r>
    </w:p>
    <w:p>
      <w:pPr>
        <w:spacing w:before="960" w:after="80"/>
        <w:jc w:val="center"/>
        <w:shd w:val="clear" w:color="auto" w:fill="0F3460"/>
      </w:pPr>
      <w:r>
        <w:rPr>
          <w:rFonts w:ascii="Calibri" w:hAnsi="Calibri"/>
          <w:b/>
          <w:i w:val="0"/>
          <w:color w:val="FFFFFF"/>
          <w:sz w:val="56"/>
        </w:rPr>
        <w:t>PART I</w:t>
      </w:r>
    </w:p>
    <w:p>
      <w:pPr>
        <w:spacing w:before="0" w:after="80"/>
        <w:jc w:val="center"/>
        <w:shd w:val="clear" w:color="auto" w:fill="0F3460"/>
      </w:pPr>
      <w:r>
        <w:rPr>
          <w:rFonts w:ascii="Calibri" w:hAnsi="Calibri"/>
          <w:b/>
          <w:i w:val="0"/>
          <w:color w:val="FFFFFF"/>
          <w:sz w:val="68"/>
        </w:rPr>
        <w:t>FOUNDATIONS</w:t>
      </w:r>
    </w:p>
    <w:p>
      <w:pPr>
        <w:spacing w:before="0" w:after="960"/>
        <w:jc w:val="center"/>
        <w:shd w:val="clear" w:color="auto" w:fill="0F3460"/>
      </w:pPr>
      <w:r>
        <w:rPr>
          <w:rFonts w:ascii="Calibri" w:hAnsi="Calibri"/>
          <w:b w:val="0"/>
          <w:i/>
          <w:color w:val="BBDEFF"/>
          <w:sz w:val="26"/>
        </w:rPr>
        <w:t>Variables · Types · Functions · Control Flow · Collections · Strings</w:t>
      </w: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1 — Your First GRIT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Write and run a complete GRIT program from scratch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indentation-based syntax — no braces, no semicolons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println with string formatting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Create projects and master all grit CLI commands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1.1  Installation — Build from the Repository</w:t>
      </w: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GRIT ships three tools together: gritc (compiler), grit (build tool), and the standard library. Build from the official repository: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Build from source — recommended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Step 1: Clone the repository (verified, working branch)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git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branch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codex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fix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multiple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bugs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repository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\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https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6C7086"/>
                <w:sz w:val="17"/>
              </w:rPr>
              <w:t>//github.com/vaibhavmaurya20/GRIT-installation.git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cd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installation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Step 2: Build optimised release binaries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cargo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release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Finished release target(s) — grit (487K) and gritc (419K)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Step 3: Run the full test suite to verify everything works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cargo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test result: ok. 183 passed; 0 failed; 0 ignored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Step 4: Install to PATH (Linux/macOS)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sudo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release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usr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local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bin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sudo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release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usr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local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bin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Step 5: Verify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version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# grit 7.0.0 (GRIT Language v7.0.0)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gritc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version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# gritc 7.0.0 (GRIT Language v7.0.0)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single" w:sz="8" w:space="0" w:color="2E7D32"/>
              <w:bottom w:val="single" w:sz="4" w:space="0" w:color="2E7D32"/>
              <w:left w:val="single" w:sz="16" w:space="0" w:color="2E7D32"/>
              <w:right w:val="single" w:sz="4" w:space="0" w:color="2E7D32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2E7D32"/>
                <w:sz w:val="20"/>
              </w:rPr>
              <w:t>💡  Editor Support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VS Code:     ext install grit-lang.grit   (syntax highlighting + LSP)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JetBrains:   Settings → Plugins → search "GRIT"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Neovim:      use the official grit-lsp plugin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Any editor:  grit lsp --stdio   (built-in Language Server Protocol)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1.2  Creating Your First Project</w:t>
      </w: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Every GRIT program lives in a project — a directory with a grit.toml config file and source code. Use grit new to scaffold one instantly: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Create and run a project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hello_world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cd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hello_world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8" w:space="0" w:color="757575"/>
              <w:bottom w:val="single" w:sz="4" w:space="0" w:color="757575"/>
              <w:left w:val="single" w:sz="16" w:space="0" w:color="757575"/>
              <w:right w:val="single" w:sz="4" w:space="0" w:color="757575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757575"/>
                <w:sz w:val="20"/>
              </w:rPr>
              <w:t>▶  OUTPUT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Hello, World!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Project structure created by grit new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hello_world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├</w:t>
            </w:r>
            <w:r>
              <w:rPr>
                <w:rFonts w:ascii="Consolas" w:hAnsi="Consolas"/>
                <w:color w:val="CDD6F4"/>
                <w:sz w:val="17"/>
              </w:rPr>
              <w:t>─</w:t>
            </w:r>
            <w:r>
              <w:rPr>
                <w:rFonts w:ascii="Consolas" w:hAnsi="Consolas"/>
                <w:color w:val="CDD6F4"/>
                <w:sz w:val="17"/>
              </w:rPr>
              <w:t>─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toml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←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project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configuration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version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deps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└</w:t>
            </w:r>
            <w:r>
              <w:rPr>
                <w:rFonts w:ascii="Consolas" w:hAnsi="Consolas"/>
                <w:color w:val="CDD6F4"/>
                <w:sz w:val="17"/>
              </w:rPr>
              <w:t>─</w:t>
            </w:r>
            <w:r>
              <w:rPr>
                <w:rFonts w:ascii="Consolas" w:hAnsi="Consolas"/>
                <w:color w:val="CDD6F4"/>
                <w:sz w:val="17"/>
              </w:rPr>
              <w:t>─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src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└</w:t>
            </w:r>
            <w:r>
              <w:rPr>
                <w:rFonts w:ascii="Consolas" w:hAnsi="Consolas"/>
                <w:color w:val="CDD6F4"/>
                <w:sz w:val="17"/>
              </w:rPr>
              <w:t>─</w:t>
            </w:r>
            <w:r>
              <w:rPr>
                <w:rFonts w:ascii="Consolas" w:hAnsi="Consolas"/>
                <w:color w:val="CDD6F4"/>
                <w:sz w:val="17"/>
              </w:rPr>
              <w:t>─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←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your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source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1.3  Your First Program — examples/hello.gr</w:t>
      </w: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The exact content of examples/hello.gr from the repository is the simplest possible GRIT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examples/hello.gr — from actual repository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Hello World in GRIT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"Hello, GRIT!"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Part</w:t>
            </w:r>
          </w:p>
        </w:tc>
        <w:tc>
          <w:tcPr>
            <w:tcW w:type="dxa" w:w="6912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fn</w:t>
            </w:r>
          </w:p>
        </w:tc>
        <w:tc>
          <w:tcPr>
            <w:tcW w:type="dxa" w:w="691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Keyword that starts a function declaration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main</w:t>
            </w:r>
          </w:p>
        </w:tc>
        <w:tc>
          <w:tcPr>
            <w:tcW w:type="dxa" w:w="69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The entry point — every GRIT program starts here (like Python's if __name__=="__main__")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(no parentheses)</w:t>
            </w:r>
          </w:p>
        </w:tc>
        <w:tc>
          <w:tcPr>
            <w:tcW w:type="dxa" w:w="691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allows omitting () for functions with no parameters — fn main() also valid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 xml:space="preserve">    println(...)</w:t>
            </w:r>
          </w:p>
        </w:tc>
        <w:tc>
          <w:tcPr>
            <w:tcW w:type="dxa" w:w="69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4-space indent defines the function body — no curly braces needed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"Hello, GRIT!"</w:t>
            </w:r>
          </w:p>
        </w:tc>
        <w:tc>
          <w:tcPr>
            <w:tcW w:type="dxa" w:w="691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 string literal — double or single quotes both work in GRIT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# comment</w:t>
            </w:r>
          </w:p>
        </w:tc>
        <w:tc>
          <w:tcPr>
            <w:tcW w:type="dxa" w:w="69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Single-line comment with # (Python-style). Also supports // C-style comments.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E5F5"/>
            <w:tcBorders>
              <w:top w:val="single" w:sz="8" w:space="0" w:color="6A1B9A"/>
              <w:bottom w:val="single" w:sz="4" w:space="0" w:color="6A1B9A"/>
              <w:left w:val="single" w:sz="16" w:space="0" w:color="6A1B9A"/>
              <w:right w:val="single" w:sz="4" w:space="0" w:color="6A1B9A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6A1B9A"/>
                <w:sz w:val="20"/>
              </w:rPr>
              <w:t>📌  INDENTATION IS THE SYNTAX IN GRIT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GRIT uses 4-space indentation to define code blocks — exactly like Python.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There are NO curly braces {} to open or close blocks.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There are NO semicolons at the end of lines.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The formatter (grit fmt) enforces correct indentation and warns on violations.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Mixing tabs and spaces is a compile error — always use exactly 4 spaces.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1.4  Print Functions and String Formatting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println and print — string formatting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Basic printing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"This prints text with a newline at the end"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"This does NOT add a newline"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prints just a newline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{} placeholders — same idea as Python f-strings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"Alice"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age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"My name is {} and I am {} years old."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age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Format specifiers after the colon in {}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3.14159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"Pi is {:.2}"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2 decimal places → 3.14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"In hex:    {:x}"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255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hexadecimal      → ff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"In binary: {:b}"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binary           → 101010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"Right-pad: {:&gt;10}"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"hi"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right-align in 10 chars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"Left-pad:  {:&lt;10}|"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"hi"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left-align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"Zero-pad:  {:0&gt;5}"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zero-padded      → 00042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"Scientific:{:e}"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1234567.0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1.234567e6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f-string style (GRIT v7)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A6E3A1"/>
                <w:sz w:val="17"/>
              </w:rPr>
              <w:t>"The answer is {6 * 7}"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The answer is 42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5F5"/>
            <w:tcBorders>
              <w:top w:val="single" w:sz="8" w:space="0" w:color="757575"/>
              <w:bottom w:val="single" w:sz="4" w:space="0" w:color="757575"/>
              <w:left w:val="single" w:sz="16" w:space="0" w:color="757575"/>
              <w:right w:val="single" w:sz="4" w:space="0" w:color="757575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757575"/>
                <w:sz w:val="20"/>
              </w:rPr>
              <w:t>▶  OUTPUT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This prints text with a newline at the end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This does NOT add a newlineXMy name is Alice and I am 30 years old.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Pi is 3.14  |  In hex: ff  |  In binary: 101010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Zero-pad: 00042  |  The answer is 42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1.5 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Three comment styles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Single-line comment — GRIT native style (preferred)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Single-line comment — C/Rust style (also valid)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Multi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line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comment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spans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several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lines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/// Documentation comment — appears in generated API docs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/// Supports Markdown: **bold**, `code`, # headings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/// Put above functions, structs, modules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"Hello, {}!"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1.6  All grit CLI Commands — Complete Reference</w:t>
      </w: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The grit tool is your everyday companion. All commands below are verified working in the repository: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grit --help (actual output from repository binary)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Tool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v7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Usage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subcommand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args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Subcommands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Interpret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and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program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Compile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parallel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multiple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files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filter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all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unit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property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integration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check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Format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type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check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Format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source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place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check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with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per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step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timing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bench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Quick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timing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benchmark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Start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interactive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REPL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Create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project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scaffold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clean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dir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Remove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artifacts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flags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release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O3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Enable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optimizations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llvm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wasm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default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emit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ir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Also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emit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GRITir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dump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grir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360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288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Real Output Verified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new &lt;n&gt;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Scaffold project with grit.toml + src/main.gr</w:t>
            </w:r>
          </w:p>
        </w:tc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Created project `myproject`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run examples/hello.gr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Compile and immediately execute</w:t>
            </w:r>
          </w:p>
        </w:tc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Hello, GRIT!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build --target=c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Compile to C output</w:t>
            </w:r>
          </w:p>
        </w:tc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build  OK  (0ms)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build --target=llvm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Compile to LLVM IR</w:t>
            </w:r>
          </w:p>
        </w:tc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build  OK  (0ms)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build --target=wasm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Compile to WebAssembly</w:t>
            </w:r>
          </w:p>
        </w:tc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build  OK  (0ms)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build --release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O3 optimised build</w:t>
            </w:r>
          </w:p>
        </w:tc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build  OK  (0ms)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build --emit-ir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Build + write .grir file</w:t>
            </w:r>
          </w:p>
        </w:tc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build  OK  (0ms)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check &lt;file.gr&gt;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Fast type-check + fmt (&lt;200ms)</w:t>
            </w:r>
          </w:p>
        </w:tc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fmt OK (0ms)  check OK (0ms)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fmt &lt;file.gr&gt;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Auto-format source in-place</w:t>
            </w:r>
          </w:p>
        </w:tc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fmt  done  (0ms)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lint &lt;file.gr&gt;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fmt + check with timing</w:t>
            </w:r>
          </w:p>
        </w:tc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fmt OK  check OK  total 0ms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bench &lt;file.gr&gt;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Timing benchmark n=20 runs</w:t>
            </w:r>
          </w:p>
        </w:tc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lex 0.0ms  check 0.0ms  compile 0.0ms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test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Run all 183 tests</w:t>
            </w:r>
          </w:p>
        </w:tc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183 passed; 0 failed; 0 ignored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repl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Interactive REPL</w:t>
            </w:r>
          </w:p>
        </w:tc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&gt; (interactive prompt)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clean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Remove build artifacts</w:t>
            </w:r>
          </w:p>
        </w:tc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clean  removed 4 build artifact(s)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0F2F1"/>
            <w:tcBorders>
              <w:top w:val="single" w:sz="8" w:space="0" w:color="006064"/>
              <w:bottom w:val="single" w:sz="4" w:space="0" w:color="006064"/>
              <w:left w:val="single" w:sz="16" w:space="0" w:color="006064"/>
              <w:right w:val="single" w:sz="4" w:space="0" w:color="006064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006064"/>
                <w:sz w:val="20"/>
              </w:rPr>
              <w:t>✏️  EXERCISE 1.1 — Your First Program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1. Create a project:  grit new my_intro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2. Edit src/main.gr to print your name, age, and favourite language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3. Add a calculation: print 7 × 8 using the * operator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4. Add a documentation comment (///) above fn main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5. Run:    grit run src/main.gr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6. Format: grit fmt src/main.gr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7. Check:  grit check src/main.gr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EXPECTED: Three lines of output + clean formatted source with no warnings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2 — Variables and Basic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Declare variables with let (immutable) and let mut (mutable)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GRIT's complete numeric type system: 10 integer + 5 float types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bool, char, str, and String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type inference — why you rarely need to write types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Cast between types with the as keyword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Define compile-time constants with const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2.1  Variables — Immutable by Default</w:t>
      </w: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In GRIT, let creates an immutable variable by default. This is a deliberate safety feature — the compiler prevents accidental modification. Use let mut only when the variable genuinely needs to change.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Variables — immutable vs mutable (from examples/foundations.gr)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variables_and_types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Immutable binding (default) — cannot change after creation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x = 6   ← COMPILE ERROR: cannot assign twice to immutable variable `x`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Mutable binding — explicitly opt in to mutability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"count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count = 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Type annotations (usually inferred automatically)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explicit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float_val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3.14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Shadowing — rebind the same name with a new let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spaces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   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type: &amp;str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spaces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spaces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shadows! type is now usize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"spaces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spaces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3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Tuple destructuring — bind multiple values at once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"three"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{}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single" w:sz="8" w:space="0" w:color="D4A000"/>
              <w:bottom w:val="single" w:sz="4" w:space="0" w:color="D4A000"/>
              <w:left w:val="single" w:sz="16" w:space="0" w:color="D4A000"/>
              <w:right w:val="single" w:sz="4" w:space="0" w:color="D4A00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D4A000"/>
                <w:sz w:val="20"/>
              </w:rPr>
              <w:t>🔑  IMMUTABLE BY DEFAULT — WHY THIS MATTERS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Immutable bindings prevent a huge class of bugs: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• Accidental modification of values you intended to be read-only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• Data races in concurrent code (mutable state shared between tasks)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• Surprising side effects from functions that modify their arguments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The compiler catches ALL violations at compile time — no runtime surprises.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Best practice: start every variable with let, only add mut if the compiler asks.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2.2  Integer Types — Complete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00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Bytes</w:t>
            </w:r>
          </w:p>
        </w:tc>
        <w:tc>
          <w:tcPr>
            <w:tcW w:type="dxa" w:w="2592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4464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Best Used For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i8</w:t>
            </w:r>
          </w:p>
        </w:tc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</w:t>
            </w:r>
          </w:p>
        </w:tc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-128 to 127</w:t>
            </w:r>
          </w:p>
        </w:tc>
        <w:tc>
          <w:tcPr>
            <w:tcW w:type="dxa" w:w="44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Small numbers, byte values, compact data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i16</w:t>
            </w:r>
          </w:p>
        </w:tc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-32,768 to 32,767</w:t>
            </w:r>
          </w:p>
        </w:tc>
        <w:tc>
          <w:tcPr>
            <w:tcW w:type="dxa" w:w="44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Port numbers, audio samples, small counters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i32</w:t>
            </w:r>
          </w:p>
        </w:tc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4</w:t>
            </w:r>
          </w:p>
        </w:tc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-2.1B to 2.1B</w:t>
            </w:r>
          </w:p>
        </w:tc>
        <w:tc>
          <w:tcPr>
            <w:tcW w:type="dxa" w:w="44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DEFAULT integer type — use this when unsure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i64</w:t>
            </w:r>
          </w:p>
        </w:tc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8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-9.2×10¹⁸ to 9.2×10¹⁸</w:t>
            </w:r>
          </w:p>
        </w:tc>
        <w:tc>
          <w:tcPr>
            <w:tcW w:type="dxa" w:w="44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Timestamps (Unix epoch), file sizes, large IDs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i128</w:t>
            </w:r>
          </w:p>
        </w:tc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16</w:t>
            </w:r>
          </w:p>
        </w:tc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Very large signed</w:t>
            </w:r>
          </w:p>
        </w:tc>
        <w:tc>
          <w:tcPr>
            <w:tcW w:type="dxa" w:w="44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Cryptography, 128-bit UUIDs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u8</w:t>
            </w:r>
          </w:p>
        </w:tc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0 to 255</w:t>
            </w:r>
          </w:p>
        </w:tc>
        <w:tc>
          <w:tcPr>
            <w:tcW w:type="dxa" w:w="44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Byte buffers, pixel colour channels, ASCII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u16</w:t>
            </w:r>
          </w:p>
        </w:tc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2</w:t>
            </w:r>
          </w:p>
        </w:tc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0 to 65,535</w:t>
            </w:r>
          </w:p>
        </w:tc>
        <w:tc>
          <w:tcPr>
            <w:tcW w:type="dxa" w:w="44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Unicode code points, small lengths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u32</w:t>
            </w:r>
          </w:p>
        </w:tc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4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0 to 4.3B</w:t>
            </w:r>
          </w:p>
        </w:tc>
        <w:tc>
          <w:tcPr>
            <w:tcW w:type="dxa" w:w="44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Array lengths, hash values, IPv4 addresses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u64</w:t>
            </w:r>
          </w:p>
        </w:tc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8</w:t>
            </w:r>
          </w:p>
        </w:tc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0 to 18.4×10¹⁸</w:t>
            </w:r>
          </w:p>
        </w:tc>
        <w:tc>
          <w:tcPr>
            <w:tcW w:type="dxa" w:w="44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File offsets, memory addresses, large counts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u128</w:t>
            </w:r>
          </w:p>
        </w:tc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16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Very large unsigned</w:t>
            </w:r>
          </w:p>
        </w:tc>
        <w:tc>
          <w:tcPr>
            <w:tcW w:type="dxa" w:w="44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UUID/GUID values, 128-bit hashes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int</w:t>
            </w:r>
          </w:p>
        </w:tc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platform</w:t>
            </w:r>
          </w:p>
        </w:tc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Platform-native signed</w:t>
            </w:r>
          </w:p>
        </w:tc>
        <w:tc>
          <w:tcPr>
            <w:tcW w:type="dxa" w:w="44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General purpose when size doesn't matter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uint</w:t>
            </w:r>
          </w:p>
        </w:tc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platform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Platform-native unsigned</w:t>
            </w:r>
          </w:p>
        </w:tc>
        <w:tc>
          <w:tcPr>
            <w:tcW w:type="dxa" w:w="44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Loop indices, collection lengths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Integer operations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variables_and_types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Underscores make large numbers readable (ignored by compiler)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1_000_000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9_223_372_036_854_775_807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i64::MAX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u8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255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Arithmetic operators: + - * / %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+ {}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13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- {}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7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* {}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30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/ {}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3  ← integer division!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% {}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  ← remainder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"10^3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_i32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pow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1000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"|{:b}|"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101010 (binary)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Number literals in different bases (same value, different notation)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0xFF_AA_00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hexadecimal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0b1010_1010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binary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o777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octal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Type casting with "as" keyword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big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1000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small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big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explicit cast i64 → i32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_i32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cast then divide for decimal result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 = {:.4}"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3.3333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BEE"/>
            <w:tcBorders>
              <w:top w:val="single" w:sz="8" w:space="0" w:color="C62828"/>
              <w:bottom w:val="single" w:sz="4" w:space="0" w:color="C62828"/>
              <w:left w:val="single" w:sz="16" w:space="0" w:color="C62828"/>
              <w:right w:val="single" w:sz="4" w:space="0" w:color="C62828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C62828"/>
                <w:sz w:val="20"/>
              </w:rPr>
              <w:t>⚠️  INTEGER DIVISION TRUNCATES TOWARD ZERO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10 / 3 = 3 in GRIT, NOT 3.333...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When both operands are integers, division produces an integer (floor toward zero).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To get a decimal result, use floats:      10.0 / 3.0 = 3.333...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Or cast before dividing:  (10 as f64) / (3 as f64) = 3.333...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Integer overflow: in debug builds → panic (catches bugs during development)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                in release builds → wraps (for maximum performance)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2.3  Floating-Point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00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Bytes</w:t>
            </w:r>
          </w:p>
        </w:tc>
        <w:tc>
          <w:tcPr>
            <w:tcW w:type="dxa" w:w="244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460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f32</w:t>
            </w:r>
          </w:p>
        </w:tc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~7 decimal digits</w:t>
            </w:r>
          </w:p>
        </w:tc>
        <w:tc>
          <w:tcPr>
            <w:tcW w:type="dxa" w:w="46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Graphics, ML model weight storage, GPU tensors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f64</w:t>
            </w:r>
          </w:p>
        </w:tc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8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~15 decimal digits</w:t>
            </w:r>
          </w:p>
        </w:tc>
        <w:tc>
          <w:tcPr>
            <w:tcW w:type="dxa" w:w="46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DEFAULT float — use for general scientific computing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f16</w:t>
            </w:r>
          </w:p>
        </w:tc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~3 decimal digits</w:t>
            </w:r>
          </w:p>
        </w:tc>
        <w:tc>
          <w:tcPr>
            <w:tcW w:type="dxa" w:w="46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ML model weights (storage only, not computation)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bf16</w:t>
            </w:r>
          </w:p>
        </w:tc>
        <w:tc>
          <w:tcPr>
            <w:tcW w:type="dxa" w:w="10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2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~2 decimal digits</w:t>
            </w:r>
          </w:p>
        </w:tc>
        <w:tc>
          <w:tcPr>
            <w:tcW w:type="dxa" w:w="460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Modern ML hardware: A100/H100 GPUs, TPUs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f128</w:t>
            </w:r>
          </w:p>
        </w:tc>
        <w:tc>
          <w:tcPr>
            <w:tcW w:type="dxa" w:w="10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16</w:t>
            </w:r>
          </w:p>
        </w:tc>
        <w:tc>
          <w:tcPr>
            <w:tcW w:type="dxa" w:w="244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~34 decimal digits</w:t>
            </w:r>
          </w:p>
        </w:tc>
        <w:tc>
          <w:tcPr>
            <w:tcW w:type="dxa" w:w="460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High-precision financial and scientific calculations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Floating-point arithmetic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3.14159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2.</w:t>
            </w:r>
            <w:r>
              <w:rPr>
                <w:rFonts w:ascii="Consolas" w:hAnsi="Consolas"/>
                <w:color w:val="CDD6F4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8</w:t>
            </w:r>
            <w:r>
              <w:rPr>
                <w:rFonts w:ascii="Consolas" w:hAnsi="Consolas"/>
                <w:color w:val="CDD6F4"/>
                <w:sz w:val="17"/>
              </w:rPr>
              <w:t>_28_f32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type suffix attached to literal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Method-style math operations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"sqrt(2)      = {:.6}"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2.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_f64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sqrt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"2.0 ^ 10    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2.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_f64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powi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"|−5.0|       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FAB387"/>
                <w:sz w:val="17"/>
              </w:rPr>
              <w:t>5.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_f64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abs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"sin(π/6)     = {:.6}"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math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PI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6.0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"log₂(1024)  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1024.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_f64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log2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"floor(3.7)  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3.</w:t>
            </w:r>
            <w:r>
              <w:rPr>
                <w:rFonts w:ascii="Consolas" w:hAnsi="Consolas"/>
                <w:color w:val="CDD6F4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>_f64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floor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"ceil(3.2)   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3.</w:t>
            </w:r>
            <w:r>
              <w:rPr>
                <w:rFonts w:ascii="Consolas" w:hAnsi="Consolas"/>
                <w:color w:val="CDD6F4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_f64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ceil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"round(3.5)  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3.</w:t>
            </w:r>
            <w:r>
              <w:rPr>
                <w:rFonts w:ascii="Consolas" w:hAnsi="Consolas"/>
                <w:color w:val="CDD6F4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_f64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round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"clamp(15,0,10)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15.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_f64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clamp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Casting integer → float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items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21.0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avg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items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"as" casts i32 to f64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"Average: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avg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3.0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BEE"/>
            <w:tcBorders>
              <w:top w:val="single" w:sz="8" w:space="0" w:color="C62828"/>
              <w:bottom w:val="single" w:sz="4" w:space="0" w:color="C62828"/>
              <w:left w:val="single" w:sz="16" w:space="0" w:color="C62828"/>
              <w:right w:val="single" w:sz="4" w:space="0" w:color="C62828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C62828"/>
                <w:sz w:val="20"/>
              </w:rPr>
              <w:t>⚠️  FLOATING-POINT EQUALITY IS UNRELIABLE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0.1 + 0.2 does NOT equal 0.3 in IEEE-754 floating-point arithmetic.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(It equals 0.30000000000000004 due to binary representation limits.)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NEVER compare floats with == unless they are whole numbers.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ALWAYS use: (a - b).abs() &lt; epsilon   where epsilon is your tolerance.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For money/currency: use integer cents (i64) or a dedicated decimal library.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2.4  Booleans, Characters, and Strings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bool, char, str, String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Boolean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false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&amp;&amp; {}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false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false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false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|| {}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false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false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true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"! {}   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false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English-style: "and", "or", "not" also work in GRIT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Character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char = a single Unicode scalar value (4 bytes)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letter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char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'A'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emoji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char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'🦀'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full Unicode — every codepoint valid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kanji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char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'語'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 as u32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'A'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65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"is alpha: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'a'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is_alphabetic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"to upper: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'a'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to_uppercase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next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String types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str    = borrowed string slice (cannot grow/modify)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String = owned, heap-allocated, growable 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s1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'hello'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string literal in binary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s2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'world'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owned copy on heap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s3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"GRIT"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alternative constructor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Concatenation: s1 + produces a new 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combined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", 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"!"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combined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hello, world!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f-string interpolation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msg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A6E3A1"/>
                <w:sz w:val="17"/>
              </w:rPr>
              <w:t>"Pi is approximately {3.14159:.4}"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msg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2.5 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Constants — compile-time fixed values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const declares a compile-time constant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Unlike let: MUST have explicit type, NEVER mutable, value is inlined by compiler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const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SPEED_OF_LIGHT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299_792_458.0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metres per second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const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MAX_CONNECTIONS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1_000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const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APP_NAME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"GRIT App"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const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PI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3.</w:t>
            </w:r>
            <w:r>
              <w:rPr>
                <w:rFonts w:ascii="Consolas" w:hAnsi="Consolas"/>
                <w:color w:val="FAB387"/>
                <w:sz w:val="17"/>
              </w:rPr>
              <w:t>141_592_653_589_793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"Speed of light: {} m/s"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SPEED_OF_LIGHT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"Max connections: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MAX_CONNECTIONS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uses pi = {:.4}"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APP_NAME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single" w:sz="8" w:space="0" w:color="2E7D32"/>
              <w:bottom w:val="single" w:sz="4" w:space="0" w:color="2E7D32"/>
              <w:left w:val="single" w:sz="16" w:space="0" w:color="2E7D32"/>
              <w:right w:val="single" w:sz="4" w:space="0" w:color="2E7D32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2E7D32"/>
                <w:sz w:val="20"/>
              </w:rPr>
              <w:t>💡  GRIT NAMING CONVENTIONS (enforced by grit fmt)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Variables and functions:  snake_case      my_variable, calculate_area()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Types, Traits, Enums:     PascalCase      MyStruct, DisplayTrait, Direction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Constants:                SCREAMING_SNAKE MAX_SIZE, SPEED_OF_LIGHT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Modules:                  snake_case      my_module, data_processing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0F2F1"/>
            <w:tcBorders>
              <w:top w:val="single" w:sz="8" w:space="0" w:color="006064"/>
              <w:bottom w:val="single" w:sz="4" w:space="0" w:color="006064"/>
              <w:left w:val="single" w:sz="16" w:space="0" w:color="006064"/>
              <w:right w:val="single" w:sz="4" w:space="0" w:color="006064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006064"/>
                <w:sz w:val="20"/>
              </w:rPr>
              <w:t>✏️  EXERCISE 2.1 — Type Exploration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1. Declare variables: age (i32), height_m (f64), initial (char), name (str), likes_coding (bool)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2. Print all five in one formatted line using {} placeholders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3. Calculate height_cm = height_m * 100.0 and print it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4. Print: is your age &gt; 18? (a boolean result)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5. Declare const MAX_SCORE: u32 = 100 and print it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BONUS: Try let bad = age + height_m directly — what does the compiler say?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ANSWER: Error "mismatched types". Fix: let good = age as f64 + height_m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3 — Control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if/else as both a statement AND an expression that returns a value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Loop with for (ranges, collections), while, and loop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break (with return value!), continue, and labeled loops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Master match — exhaustive, compile-time verified pattern matching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if let and while let for concise pattern extraction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3.1  The if Expression</w:t>
      </w: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In GRIT, if is an expression — it can return a value. This replaces the ternary operator (?:) from C/Java and is far more readable.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if / else if / else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control_flow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temperature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Basic if ───────────────────────────────────────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temperature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"Hot!"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if / else if / else chain 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temperature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"Freezing!"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temperature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"Cold"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temperature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"Comfortable"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"Hot"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if as an EXPRESSION — returns a value 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description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temperature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then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"warm"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"cool"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"The weather is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description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Multi-line if expression 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category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temperature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"below freezing"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temperature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"cool"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"warm"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"Category: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category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Grading with match (from examples/foundations.gr) 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85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grade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90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100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'A'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80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89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'B'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70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79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'C'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60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69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'D'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'F'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"Score {} = grade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grade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single" w:sz="8" w:space="0" w:color="D4A000"/>
              <w:bottom w:val="single" w:sz="4" w:space="0" w:color="D4A000"/>
              <w:left w:val="single" w:sz="16" w:space="0" w:color="D4A000"/>
              <w:right w:val="single" w:sz="4" w:space="0" w:color="D4A00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D4A000"/>
                <w:sz w:val="20"/>
              </w:rPr>
              <w:t>🔑  IF IS AN EXPRESSION IN GRIT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Syntax:  if condition then value_if_true else value_if_false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Both branches must return the SAME type — the compiler enforces this.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If you omit the else branch, the type is () (unit) — means "no value".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This design eliminates the ternary operator ? : entirely.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It is borrowed from Haskell and Rust where everything is an expression.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3.2  The for Loop — Ranges and Collections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for loops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control_flow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Exclusive range: 0..5 = 0,1,2,3,4 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0 1 2 3 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Inclusive range: 1..=5 = 1,2,3,4,5 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 2 3 4 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Loop over a collection 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fruits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A6E3A1"/>
                <w:sz w:val="17"/>
              </w:rPr>
              <w:t>"apple"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"banana"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"cherry"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fruit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fruits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"I like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fruit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Enumerate: get (index, value) pairs 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fruit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fruits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enumerate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"{}.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fruit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Step by ────────────────────────────────────────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20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step_by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0 3 6 9 12 15 18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Countdown 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rev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5 4 3 2 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"Go!"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continue: skip rest of body 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continue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 3 5 7 9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3.3  while, loop, and break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while and loop — various forms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while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while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"count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while let: unwrap an Option each iteration 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while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top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pop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top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5 4 3 2 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loop: infinite loop with break 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loop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break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"broke at x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loop RETURNING A VALUE — unique to GRIT/Rust 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loop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break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break returns n as the value of the loop expression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"first n with n² &gt; 100: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Labeled loops — break from an outer loop 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'outer: for i in 0..5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j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j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6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'stopping at ({},{})  i+j={}'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j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j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break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'outer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3.4  match — Exhaustive Pattern Matching</w:t>
      </w: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match is GRIT's most powerful control flow construct. The compiler verifies it is exhaustive — you must handle every possible case. This prevents entire classes of bugs. From examples/fizzbuzz.gr and examples/pattern_matching.gr: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examples/fizzbuzz.gr — match with tuple (from 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FizzBuzz using match — clean, exhaustive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fizzbuzz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"FizzBuzz"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both divisible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"Fizz"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only divisible by 3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"Buzz"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only divisible by 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_ catches all remaining cases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while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fizzbuzz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match — all pattern types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Literal values 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"one"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"two or three"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| = OR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6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"four through six"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range pattern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"seven"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"other"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wildcard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match as expression (returns a value) 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day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day_name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day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"Monday"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"Tuesday"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"Wednesday"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"Thursday"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"Friday"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6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"Saturday"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"Sunday"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"Unknown"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"Day {} is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day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day_name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Guards: extra if conditions on patterns 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temp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temp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"Freezing: {}°"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"Cold: {}°"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"Comfortable: {}°"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"Hot: {}°"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Binding values to names 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pair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pair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"Equal: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"Opposite: {} and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"Other: ({}, {})"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BEE"/>
            <w:tcBorders>
              <w:top w:val="single" w:sz="8" w:space="0" w:color="C62828"/>
              <w:bottom w:val="single" w:sz="4" w:space="0" w:color="C62828"/>
              <w:left w:val="single" w:sz="16" w:space="0" w:color="C62828"/>
              <w:right w:val="single" w:sz="4" w:space="0" w:color="C62828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C62828"/>
                <w:sz w:val="20"/>
              </w:rPr>
              <w:t>⚠️  MATCH IS EXHAUSTIVE — THIS IS A FEATURE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If you forget a case, the compiler REFUSES to compile. This is intentional!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Adding _ =&gt; ... as the last arm handles all remaining cases.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When you add a new enum variant later, every match in your entire codebase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that doesn't have a wildcard will produce a compile error — pointing you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to every place you need to handle the new case. No runtime surprises.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3.5  if let and while 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Concise pattern matching for one case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maybe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Option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42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Instead of a full match for one case: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maybe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"Got: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None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do nothing — awkward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Use if let — cleaner: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maybe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"Got: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if let with else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maybe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"Found: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"Nothing found"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while let — loop until pattern fails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while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top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pop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top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3 2 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0F2F1"/>
            <w:tcBorders>
              <w:top w:val="single" w:sz="8" w:space="0" w:color="006064"/>
              <w:bottom w:val="single" w:sz="4" w:space="0" w:color="006064"/>
              <w:left w:val="single" w:sz="16" w:space="0" w:color="006064"/>
              <w:right w:val="single" w:sz="4" w:space="0" w:color="006064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006064"/>
                <w:sz w:val="20"/>
              </w:rPr>
              <w:t>✏️  EXERCISE 3.1 — FizzBuzz with Two Approaches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Write FizzBuzz (print 1 to 100, replacing 3→Fizz, 5→Buzz, 15→FizzBuzz):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Approach 1: Use if/else with the % modulo operator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Approach 2: Use match (n%3, n%5) like examples/fizzbuzz.gr in the repository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Run: grit run your_fizzbuzz.gr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BONUS: Write it as a function fn fizzbuzz(n: i32) -&gt; String that returns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the string, then collect all 100 results into a Vec[String] and print them.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4 —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Define functions with typed parameters and typed return values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implicit return — the last expression is automatically returned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the =&gt; arrow shorthand for single-expression functions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Write recursive functions: factorial, fibonacci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closures (anonymous functions) that capture their environment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Write and use higher-order functions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4.1  Defining and Calling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Function definitions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No params, no return value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say_hello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"Hello!"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With a parameter (name: type syntax)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"Hello, {}!"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With return type (-&gt; type)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last expression = implicit return value (no "return" needed)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Arrow shorthand for single-expression functions (from repository examples)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square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double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is_even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GRIT allows omitting () when there are no parameters: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say_hi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valid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"Hi!"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say_hello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"Alice"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"2+3={}"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"5²={}"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square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5.0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"2.1  from foundations.gr: 2+3={} 10!={} fib(10)={}"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factorial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fibonacci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single" w:sz="8" w:space="0" w:color="D4A000"/>
              <w:bottom w:val="single" w:sz="4" w:space="0" w:color="D4A000"/>
              <w:left w:val="single" w:sz="16" w:space="0" w:color="D4A000"/>
              <w:right w:val="single" w:sz="4" w:space="0" w:color="D4A00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D4A000"/>
                <w:sz w:val="20"/>
              </w:rPr>
              <w:t>🔑  THE LAST EXPRESSION IS THE RETURN VALUE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You rarely need the "return" keyword in GRIT.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The last expression in a function body (no semicolon) is automatically returned: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fn circle_area(r: f64) -&gt; f64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    let pi = 3.14159265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    pi * r * r      ← this IS the return value — no "return" needed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Use explicit return ONLY for early exit (returning before the end of the body).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4.2  Multiple Parameters, Default Values, and Tuple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Parameters and multiple return values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Default parameter values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"Hello"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"{}, {}!"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greeting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Return multiple values using a tuple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min_max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min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return a tuple — two values at once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"Bob"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uses default: "Hello, Bob!"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"Carol"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"Howdy"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overrides: "Howdy, Carol!"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8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9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lo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min_max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destructure the returned tuple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"min={} max={}"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4.3  Recursion — from examples/fibonacci.gr and foundations.gr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examples/fibonacci.gr — from actual repository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Classic Fibonacci — demonstrates recursion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fib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fib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fib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while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fib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Factorial and optimised fibonacci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Factorial: n! = n × (n-1)!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factorial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then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factorial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Pattern-match style fibonacci (more elegant)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fibonacci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fibonacci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fibonacci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Iterative version — O(n) vs O(2ⁿ) for the recursive version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fib_fast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then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temp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temp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implicit return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functions_demo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"2 + 3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"10!  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factorial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"fib(10)=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fibonacci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"fast fib(30)={}"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>fib_fast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30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4.4  Closures — from examples/closures.gr</w:t>
      </w: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Closures are anonymous functions that can capture variables from their surrounding scope. The actual repository has examples/closures.gr: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examples/closures.gr — from actual repository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Closures and higher-order functions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apply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compose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double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apply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double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# 42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apply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inc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# 42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double_then_inc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compose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inc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double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double_then_inc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# 41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Closures in depth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functions_demo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Closure captures surrounding variable "multiplier"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multiplier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triple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multiplier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captures multiplier by reference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"triple(7)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triple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21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Map, filter, reduce — classic functional operations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6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8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9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evens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filter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doubled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evens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doubled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sum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"Sum of doubled evens: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60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Multi-step pipeline (from the actual repository example)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100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filter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sum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"Sum of multiples of 3 or 5 up to 100: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2418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4.5  Higher-Order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Functions that accept and return functions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Accepts a function as a parameter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apply_twice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Returns a function (function factory / partial application)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make_adder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closure captures 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make_multiplier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factor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factor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double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square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"apply_twice(double, 3)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apply_twice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double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"apply_twice(square, 2)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apply_twice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square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16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add5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make_adder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add10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make_adder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"add5(7) 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add5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"add10(7)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add10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17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Composing pipeline operations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filter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[2,4,6,8,10]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[4,16,36,64,100]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fold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acc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acc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220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"Sum of squares of evens 1–10: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0F2F1"/>
            <w:tcBorders>
              <w:top w:val="single" w:sz="8" w:space="0" w:color="006064"/>
              <w:bottom w:val="single" w:sz="4" w:space="0" w:color="006064"/>
              <w:left w:val="single" w:sz="16" w:space="0" w:color="006064"/>
              <w:right w:val="single" w:sz="4" w:space="0" w:color="006064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006064"/>
                <w:sz w:val="20"/>
              </w:rPr>
              <w:t>✏️  EXERCISE 4.1 — Functions and Closures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1. Write fn is_prime(n: u64) -&gt; bool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 Hint: check divisors from 2 to sqrt(n), return false if any divides 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2. Write fn count_primes(limit: u64) -&gt; u64 using is_prime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3. Use a closure + filter to collect all primes up to 50 into a Vec[u64]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4. Print them comma-separated: "2, 3, 5, 7, 11, 13..."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BONUS: Write fn make_prime_filter() -&gt; fn(u64) -&gt; bool that returns a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closure. Use it with filter to generate prime lists.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5 — Collections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fixed-size arrays and dynamic Vec (growable arrays)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Take slices — zero-copy views into existing data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Store key-value pairs efficiently in Map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Store unique values in Set with O(1) membership testing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Sort, search, and iterate over all collection types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5.1  Arrays and Slices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Arrays and slices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collections_demo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Arrays: fixed size known at compile time, stored on stack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arr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zeros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ten zeros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"arr[2]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arr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3 (0-indexed)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"length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arr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Slices: borrowed view into part of an array — NO copy made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slice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arr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[2, 3, 4]  (indices 1,2,3)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slice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Slices of the whole array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all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arr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entire array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first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arr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first 3 elements: [1,2,3]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last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arr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from index 2: [3,4,5]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2D array (matrix)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matrix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6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8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9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"center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matrix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Mutable array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data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50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data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99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data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[10, 20, 99, 40, 50]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5.2  Vec — Dynamic Arrays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Vec[T]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collections_demo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Create and populate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30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[10, 20, 30]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vec! macro for inline initialisation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Access: direct index (panics if out of bounds in debug)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"v2[0]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v2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Safe access: returns Option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"safe: 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v2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None — no panic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Modify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v2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6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append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popped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v2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pop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remove + return last: Some(6)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v2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insert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99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insert at index 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v2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remove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remove at index 3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v2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retain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keep only even numbers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Sort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8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9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6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sort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"Sorted: 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sort_by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cmp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sort descending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"Reversed: 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sort_by_key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sort by remainder mod 3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Binary search (requires sorted Vec)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sorted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6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8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9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sorted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binary_search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idx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"7 found at index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idx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"7 not found; would insert at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Useful Vec methods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"contains 5: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contains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"len={} is_empty={}"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is_empty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dedup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"deduped: 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[1,2,3,4]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5.3  Map and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Map[K,V] and Set[T]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alloc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alloc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Set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collections_demo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Map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insert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"Alice"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95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insert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"Bob"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87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insert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"Charlie"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72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Lookup → returns Option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"Alice: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"Alice"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unwrap_or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"Dave: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"Dave"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unwrap_or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entry API: insert only if key is absent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entry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"Dave"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or_insert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80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Modify in place via entry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>scores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entry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"Alice"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or_insert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95 → 100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Iterate (order not guaranteed in hash maps)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scores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Count word frequencies (classic pattern)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text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"the quick brown fox jumps over the lazy dog the fox"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freq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word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text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split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 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>freq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entry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word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or_insert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"the: {}  fox: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freq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A6E3A1"/>
                <w:sz w:val="17"/>
              </w:rPr>
              <w:t>"the"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freq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A6E3A1"/>
                <w:sz w:val="17"/>
              </w:rPr>
              <w:t>"fox"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Set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seen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seen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insert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"unique: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seen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Set operations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6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union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{1,2,3,4,5,6,7}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intersection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{3,4,5}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difference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{1,2}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"intersection: 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intersection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0F2F1"/>
            <w:tcBorders>
              <w:top w:val="single" w:sz="8" w:space="0" w:color="006064"/>
              <w:bottom w:val="single" w:sz="4" w:space="0" w:color="006064"/>
              <w:left w:val="single" w:sz="16" w:space="0" w:color="006064"/>
              <w:right w:val="single" w:sz="4" w:space="0" w:color="006064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006064"/>
                <w:sz w:val="20"/>
              </w:rPr>
              <w:t>✏️  EXERCISE 5.1 — Collections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1. Create Vec&lt;i32&gt; = [7,3,9,1,5,8,2,4,6,0]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2. Find sum, min, max, average using iterator methods (.sum(), .min(), .max())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3. Create Map&lt;i32,i32&gt; counting frequency of each digit (all should be 1 here)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4. Using a Set, find unique elements of [1,2,2,3,3,3,4,4,4,4]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BONUS: Sort the Vec, then use binary_search(&amp;7) to find 7.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The result is Ok(idx) — what index is 7 at in the sorted Vec?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6 — Strings In Depth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Master the difference between str (borrowed) and String (owned)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Perform all common string operations from examples/foundations.gr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Process Unicode text correctly — characters are not bytes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Parse strings into numbers and other types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Format output with precision, width, alignment, and padding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6.1  str vs String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52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312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44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Memory</w:t>
            </w:r>
          </w:p>
        </w:tc>
        <w:tc>
          <w:tcPr>
            <w:tcW w:type="dxa" w:w="216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Use When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str</w:t>
            </w:r>
          </w:p>
        </w:tc>
        <w:tc>
          <w:tcPr>
            <w:tcW w:type="dxa" w:w="331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Borrowed view into string data — immutable, cannot grow</w:t>
            </w:r>
          </w:p>
        </w:tc>
        <w:tc>
          <w:tcPr>
            <w:tcW w:type="dxa" w:w="244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Stack (fat pointer: ptr+len)</w:t>
            </w:r>
          </w:p>
        </w:tc>
        <w:tc>
          <w:tcPr>
            <w:tcW w:type="dxa" w:w="21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Reading string data you don't own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String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Owned, growable, heap-allocated — can modify and append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Heap (ptr+len+capacity)</w:t>
            </w:r>
          </w:p>
        </w:tc>
        <w:tc>
          <w:tcPr>
            <w:tcW w:type="dxa" w:w="21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Building, modifying, or owning string content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str vs String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str: string slice — borrowed, cannot be modified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s1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'hello'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string literal in program binary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s2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'world'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&amp; = borrowed reference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String: owned, heap-allocated, growable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s3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'hello'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s4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"world"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Concatenation: str + produces a new 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combined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", 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"!"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combined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hello, world!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Converting between types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owned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"hello"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&amp;str → String (clone)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borrowed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owned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String → &amp;str (borrow)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IMPORTANT: most functions accept &amp;str so they work with BOTH types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print_it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(len={})"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print_it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"literal"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&amp;str literal → works directly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print_it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owned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String → &amp;str via &amp; borrow — also works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6.2  String Operations — from examples/foundations.gr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Comprehensive string operations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strings_demo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"Hello, World!"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Measuring 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"bytes:   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13 (byte count)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"chars:   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chars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13 (Unicode chars)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"is_empty: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is_empty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Case conversion 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"upper: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to_uppercase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"lower: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to_lowercase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Searching 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"contains World: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contains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"World"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"starts_with Hello: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starts_with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"Hello"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"ends_with !: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ends_with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"!"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"find World: 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"World"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Some(7)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"rfind l: 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rfind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"l"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Some(10)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Trimming whitespace 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padded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  hello world  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"|{}|"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padded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trim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|hello world|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"|{}|"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padded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trim_start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|hello world  |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"|{}|"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padded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trim_end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|  hello world|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Split and join 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csv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"alice,bob,charlie,dave"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csv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split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","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parts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rejoined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join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 | 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rejoined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alice | bob | charlie | dave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Replace ───────────────────────────────────────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"foo bar foo"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replace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"foo"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"qux"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qux bar qux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"foo bar foo"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replacen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"foo"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"qux"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qux bar foo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Parse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"42"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parse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"3.14"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parse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"parsed: {}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Safe parse with match: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"not_a_number"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parse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"got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"parse failed: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Advanced formatting 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"{:08b}"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00101010  (binary, 8-wide, zero-padded)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"{:#010x}"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255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0x000000ff (hex with 0x prefix)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"{:+.3e}"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12345.0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+1.234e4   (scientific with sign)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"{:&gt;20}"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"right"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right-align in 20 chars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"{:-&lt;20}"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"left"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left-align, fill with -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"{:^20}"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"center"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centre-align in 20 chars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6.3  Building Strings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String building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strings_demo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String::new() + push_str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builder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push_str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format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"built: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trim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0 1 2 3 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Pre-allocate capacity (avoids re-allocations)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with_capacity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push_str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"Hello"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','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push a single char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push_str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 World!"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f-string style (GRIT v7 native)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"Alice"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age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A6E3A1"/>
                <w:sz w:val="17"/>
              </w:rPr>
              <w:t>"Hello {name}, you are {age} years old!"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format! macro — builds a String without printing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report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format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"Pi = {:.10}  |  e = {:.10}"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3.14159265358979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2.71828182845905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report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Repeat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"=-"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repeat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=-=-=-=-=-=-=....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0F2F1"/>
            <w:tcBorders>
              <w:top w:val="single" w:sz="8" w:space="0" w:color="006064"/>
              <w:bottom w:val="single" w:sz="4" w:space="0" w:color="006064"/>
              <w:left w:val="single" w:sz="16" w:space="0" w:color="006064"/>
              <w:right w:val="single" w:sz="4" w:space="0" w:color="006064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006064"/>
                <w:sz w:val="20"/>
              </w:rPr>
              <w:t>✏️  EXERCISE 6.1 — String Processing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Write fn word_frequency(text: &amp;str) -&gt; Map&lt;String, u32&gt;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that counts how many times each word appears.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Then write fn top_3(freq: &amp;Map&lt;String, u32&gt;) -&gt; Vec&lt;(&amp;String, &amp;u32)&gt;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that returns the 3 most common words (hint: sort_by).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Test with: "the cat sat on the mat the cat sat"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Expected: the:3, cat:2, sat:2 (top 3 in order)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0" w:after="0"/>
      </w:pPr>
      <w:r>
        <w:br w:type="page"/>
      </w:r>
    </w:p>
    <w:p>
      <w:pPr>
        <w:spacing w:before="0" w:after="0"/>
      </w:pPr>
      <w:r>
        <w:br w:type="page"/>
      </w:r>
    </w:p>
    <w:p>
      <w:pPr>
        <w:spacing w:before="960" w:after="80"/>
        <w:jc w:val="center"/>
        <w:shd w:val="clear" w:color="auto" w:fill="006064"/>
      </w:pPr>
      <w:r>
        <w:rPr>
          <w:rFonts w:ascii="Calibri" w:hAnsi="Calibri"/>
          <w:b/>
          <w:i w:val="0"/>
          <w:color w:val="FFFFFF"/>
          <w:sz w:val="56"/>
        </w:rPr>
        <w:t>PART II</w:t>
      </w:r>
    </w:p>
    <w:p>
      <w:pPr>
        <w:spacing w:before="0" w:after="80"/>
        <w:jc w:val="center"/>
        <w:shd w:val="clear" w:color="auto" w:fill="006064"/>
      </w:pPr>
      <w:r>
        <w:rPr>
          <w:rFonts w:ascii="Calibri" w:hAnsi="Calibri"/>
          <w:b/>
          <w:i w:val="0"/>
          <w:color w:val="FFFFFF"/>
          <w:sz w:val="68"/>
        </w:rPr>
        <w:t>DATA MODELING</w:t>
      </w:r>
    </w:p>
    <w:p>
      <w:pPr>
        <w:spacing w:before="0" w:after="960"/>
        <w:jc w:val="center"/>
        <w:shd w:val="clear" w:color="auto" w:fill="006064"/>
      </w:pPr>
      <w:r>
        <w:rPr>
          <w:rFonts w:ascii="Calibri" w:hAnsi="Calibri"/>
          <w:b w:val="0"/>
          <w:i/>
          <w:color w:val="BBDEFF"/>
          <w:sz w:val="26"/>
        </w:rPr>
        <w:t>Structs · Enums · Traits · Generics · Iterators</w:t>
      </w: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7 — Structs — Building Custom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Define structs to group related data under one named type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Add methods using impl blocks — self, mut self, &amp;self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associated functions (static methods) for constructors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Derive standard behaviours with @derive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tuple structs for lightweight wrappers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7.1  Defining Structs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Basic structs — from examples/structs_and_impls.gr (repository)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Structs with impl blocks — from actual repository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Person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age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u32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active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Create instance with named fields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origin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"Point at ({}, {})"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Mutable struct — change individual fields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person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Person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"Alice"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age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active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person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age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Struct update syntax: copy all fields except the ones you specify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older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Person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age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person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only age changes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Field shorthand: when variable name matches field name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"Bob"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age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Person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age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active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no repetition!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7.2  Methods — impl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impl block — from examples/structs_and_impls.gr (repository)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Associated function (no self) — constructor pattern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Method — reads self (immutable)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distance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other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other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other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sqrt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Method — returns a new value (self is consumed)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scale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factor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factor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factor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Mutating method — modifies the instance in place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move_by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dx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Computed property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magnitude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sqrt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origin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:: calls associated function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3.0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"distance: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origin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distance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5.0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big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scale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"big.x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big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6.0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"magnitude: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big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magnitude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7.3  @derive — Auto-Implement Standard Traits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@derive in action — from examples/todo_app.gr (repository)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From examples/todo_app.gr — the repository Todo struct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derive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Serialize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Deserialize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Todo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title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done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created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Additional derive example: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derive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Eq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Hash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Default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Color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u8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u8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u8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Color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u8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u8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u8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to_hex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format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"#{:02X}{:02X}{:02X}"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255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copy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red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Clone: deep copy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Debug: Color { r: 255, g: 0, b: 0 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red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to_hex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#FF0000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"equal: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copy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Eq: true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default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Default: Color { r:0, g:0, b:0 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Derived Trait</w:t>
            </w:r>
          </w:p>
        </w:tc>
        <w:tc>
          <w:tcPr>
            <w:tcW w:type="dxa" w:w="6192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What It Provides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Debug</w:t>
            </w:r>
          </w:p>
        </w:tc>
        <w:tc>
          <w:tcPr>
            <w:tcW w:type="dxa" w:w="61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Allows {:?} in println — essential for development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Clone</w:t>
            </w:r>
          </w:p>
        </w:tc>
        <w:tc>
          <w:tcPr>
            <w:tcW w:type="dxa" w:w="61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Adds .clone() — creates a deep copy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Copy</w:t>
            </w:r>
          </w:p>
        </w:tc>
        <w:tc>
          <w:tcPr>
            <w:tcW w:type="dxa" w:w="61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Implicit bit-copy on assignment (only for fully stack-based types)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Eq</w:t>
            </w:r>
          </w:p>
        </w:tc>
        <w:tc>
          <w:tcPr>
            <w:tcW w:type="dxa" w:w="61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== and != comparison between instances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Ord</w:t>
            </w:r>
          </w:p>
        </w:tc>
        <w:tc>
          <w:tcPr>
            <w:tcW w:type="dxa" w:w="61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&lt;, &gt;, &lt;=, &gt;=, and .sort() on collections containing this type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Hash</w:t>
            </w:r>
          </w:p>
        </w:tc>
        <w:tc>
          <w:tcPr>
            <w:tcW w:type="dxa" w:w="61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Use as Map key or Set element (requires Eq too)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Default</w:t>
            </w:r>
          </w:p>
        </w:tc>
        <w:tc>
          <w:tcPr>
            <w:tcW w:type="dxa" w:w="61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Adds ::default() — returns zero/empty/false for every field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Serialize + Deserialize</w:t>
            </w:r>
          </w:p>
        </w:tc>
        <w:tc>
          <w:tcPr>
            <w:tcW w:type="dxa" w:w="61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JSON/TOML/CSV serialisation (from examples/todo_app.gr)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0F2F1"/>
            <w:tcBorders>
              <w:top w:val="single" w:sz="8" w:space="0" w:color="006064"/>
              <w:bottom w:val="single" w:sz="4" w:space="0" w:color="006064"/>
              <w:left w:val="single" w:sz="16" w:space="0" w:color="006064"/>
              <w:right w:val="single" w:sz="4" w:space="0" w:color="006064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006064"/>
                <w:sz w:val="20"/>
              </w:rPr>
              <w:t>✏️  EXERCISE 7.1 — BankAccount Struct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Define: struct BankAccount { owner: String, balance: f64, account_number: u64 }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Add impl BankAccount: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fn new(owner: String, acct: u64) -&gt; Self  (balance starts at 0.0)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fn deposit(mut self, amount: f64)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fn withdraw(mut self, amount: f64) -&gt; Result&lt;f64, &amp;str&gt;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   → returns Err("Insufficient funds") if balance would go negative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fn balance(self) -&gt; f64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Create two accounts, deposit/withdraw amounts, print final balances.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Make sure withdraw returns Err gracefully — don't panic.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8 — Enums — Modeling with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Define simple and data-carrying enums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enums as algebraic data types (from examples/pattern_matching.gr)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Option[T] — GRIT's replacement for null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Result[T,E] — explicit error handling without exceptions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the ? operator for clean error propagation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8.1  Enums with Data — from examples/pattern_matching.gr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examples/pattern_matching.gr — from actual repository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Pattern matching and enums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enum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Circle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radius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Rectangle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width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Triangle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base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area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float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Circle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radius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3.14159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radius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radius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Rectangle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width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width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Triangle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base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describe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Circle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"a circle"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.. ignores fields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Rectangle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"a rectangle"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Triangle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"a triangle"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Circle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radius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Rectangle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width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6.0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Triangle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base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8.0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shapes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describe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 with area 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area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Enums with methods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enum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from examples/todo_app.gr (repository)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Low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Medium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High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from_str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"low"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Low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"medium"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Medium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"high"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High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format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"unknown priority: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is_urgent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High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false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8.2  Option[T] — The End of Null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single" w:sz="8" w:space="0" w:color="D4A000"/>
              <w:bottom w:val="single" w:sz="4" w:space="0" w:color="D4A000"/>
              <w:left w:val="single" w:sz="16" w:space="0" w:color="D4A000"/>
              <w:right w:val="single" w:sz="4" w:space="0" w:color="D4A00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D4A000"/>
                <w:sz w:val="20"/>
              </w:rPr>
              <w:t>🔑  OPTION[T] ELIMINATES NULL POINTER BUGS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Option[T] has exactly two variants: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Some(value)  — there IS a value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None         — there is NO value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The compiler FORCES you to handle both cases.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You cannot accidentally dereference a null — it's a compile error.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This eliminates: NullPointerException (Java), AttributeError on None (Python),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segfaults from NULL dereference (C/C++)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Option[T] — from examples/options_and_results.gr (repository)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Option and Result usage — from actual repository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safe_divide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Option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None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MUST handle both cases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safe_divide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"Result: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None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"division by zero"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Concise: if let for one case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safe_divide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"Got: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Option methods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maybe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safe_divide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None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"is_some: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maybe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is_some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false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"or 99:  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maybe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unwrap_or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99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99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"or_else: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maybe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unwrap_or_else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6C7086"/>
                <w:sz w:val="17"/>
              </w:rPr>
              <w:t>// -1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"mapped: 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maybe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None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Chaining optional operations (no unwrapping until the end)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safe_divide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Some(25)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Some(50)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filter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Some(50) passes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unwrap_or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"chained: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50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8.3  Result[T,E] and the ? Operator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Result[T,E] — from examples/options_and_results.gr (repository)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Result usage — from actual repository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parse_and_double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parse_int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"parse failed: 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parse_and_double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"21"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"Result: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42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"Error: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The ? operator: propagate Err immediately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read_and_process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io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Error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Without ?: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let content = match std::fs::read_to_string(path) {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    Ok(s) =&gt; s, Err(e) =&gt; return Err(e)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};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With ? — much cleaner: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content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read_to_string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content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to_uppercase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Result methods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42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"is_ok:     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is_ok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"unwrap:    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"or 0:      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unwrap_or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"map:        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Custom error type with 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enum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NotFound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ParseError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IoError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load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content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read_to_string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IoError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content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9 — Traits — Shared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Define traits — GRIT's interface and protocol system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Implement traits for your types with impl Trait for Type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traits as parameters (impl Trait) and return types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Implement Display to make types printable with println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dyn Trait for runtime polymorphism and heterogeneous collections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9.1  Defining and Implementing Traits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Traits — define, implement, use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trait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required — every impl must provide this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default — can override, but don't have to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greeting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English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French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Spanish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English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"Hello!"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French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"Bonjour!"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Spanish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"¡Hola!"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override default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"&gt;&gt;&gt; {} &lt;&lt;&lt;"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greeting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Trait as parameter: accepts ANY type that implements Greet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say_hello_to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Generic version with explicit trait bound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greet_twice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greet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say_hello_to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English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Hello!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say_hello_to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French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Bonjour!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say_hello_to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Spanish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&gt;&gt;&gt; ¡Hola! &lt;&lt;&lt;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9.2  Display — Make Types Printable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Implementing Display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Display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display_fmt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Formatter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write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"({:.2}, {:.2})"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Implementing Debug (required for {:?})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debug_fmt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Formatter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write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"Point {{ x: {}, y: {} }}"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3.14159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2.71828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Display: (3.14, 2.72)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Debug:   Point { x: 3.14159, y: 2.71828 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9.3  dyn Trait — Runtime Polymorphism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dyn Trait — heterogeneous collections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trait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Animal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sound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describe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says {}!"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sound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Dog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Cat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Parrot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phrase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Animal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Dog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A6E3A1"/>
                <w:sz w:val="17"/>
              </w:rPr>
              <w:t>"Dog"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sound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A6E3A1"/>
                <w:sz w:val="17"/>
              </w:rPr>
              <w:t>"Woof"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Animal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Cat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A6E3A1"/>
                <w:sz w:val="17"/>
              </w:rPr>
              <w:t>"Cat"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sound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A6E3A1"/>
                <w:sz w:val="17"/>
              </w:rPr>
              <w:t>"Meow"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Animal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Parrot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"Parrot"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sound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phrase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Box&lt;dyn Animal&gt; = heap-allocated trait object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Can hold any type implementing Animal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animals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Box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BA6F7"/>
                <w:sz w:val="17"/>
              </w:rPr>
              <w:t>dyn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Animal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Dog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Cat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Parrot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phrase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"Hello!"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animal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animals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animal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describe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dynamic dispatch at runtime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Use cases: plugin systems, GUI event handlers, ECS components,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           command pattern, strategy pattern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10 — Generics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Write generic functions that work for any compatible type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Define generic structs with type parameters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trait bounds to constrain type parameters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monomorphization — why generics have zero runtime overhead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Generics — from examples/foundations.gr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Without generics — only works for i32: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max_i32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With generics — T: PartialOrd means T supports &gt; comparison: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PartialOrd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Generic Stack struct — works for any type 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items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items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push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items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Option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items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pop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peek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Option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items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last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is_empty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items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is_empty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size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usize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items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"max(10,20)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"max(3.14,2.72)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3.14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2.72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"max banana/apple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"banana"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"apple"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30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while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val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stack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pop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"popped: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val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30, 20, 10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single" w:sz="8" w:space="0" w:color="D4A000"/>
              <w:bottom w:val="single" w:sz="4" w:space="0" w:color="D4A000"/>
              <w:left w:val="single" w:sz="16" w:space="0" w:color="D4A000"/>
              <w:right w:val="single" w:sz="4" w:space="0" w:color="D4A00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D4A000"/>
                <w:sz w:val="20"/>
              </w:rPr>
              <w:t>🔑  GENERICS ARE ZERO-COST — MONOMORPHIZATION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GRIT compiles max::&lt;i32&gt; and max::&lt;f64&gt; as two completely separate functions.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There is NO boxing, NO type erasure, NO virtual dispatch overhead.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Performance is identical to writing the specialized function by hand.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Contrast with Java generics (type erasure → boxing overhead) or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Python generics (runtime type checks at every call).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11 — Iterators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lazy evaluation — iterators compute nothing until consumed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Chain adaptors: map, filter, flat_map, zip, take, skip, enumerate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consumers: collect, sum, fold, count, any, all, find, max, min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iter() vs iter_mut() vs into_iter()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Implement Iterator for custom types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11.1  Iterator Chains — from examples/foundations.gr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Iterator pipeline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collections_demo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6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8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9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iter() = borrows elements as &amp;T (collection still usable after)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into_iter() = consumes collection, takes ownership of elements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iter_mut() = borrows elements as &amp;mut 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Chain of lazy adaptors 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filter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[2,4,6,8,10]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[4,16,36,64,100]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filter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[36,64,100]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materialise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[36, 64, 100]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Consumers 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sum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sum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product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take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product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max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usize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filter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"sum={} product={} max={:?} count={}"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sum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product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any, all, find 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has_even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any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all_pos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all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first_gt7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"has_even={} all_pos={} first&gt;7={:?}"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has_even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all_pos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first_gt7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zip: combine two iterators 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A6E3A1"/>
                <w:sz w:val="17"/>
              </w:rPr>
              <w:t>"Alice"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"Bob"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"Carol"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95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87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92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zip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scores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score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flatten: collapse nested iterators 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nested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FAB387"/>
                <w:sz w:val="17"/>
              </w:rPr>
              <w:t>6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flat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nested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into_iter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flatten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flat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[1,2,3,4,5,6]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enumerate: add 0-based index 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enumerate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"{}.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scan: accumulating state 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running_sum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numbers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scan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acc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>acc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>acc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"running sums: 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running_sum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spacing w:before="0" w:after="0"/>
      </w:pPr>
      <w:r>
        <w:br w:type="page"/>
      </w:r>
    </w:p>
    <w:p>
      <w:pPr>
        <w:spacing w:before="960" w:after="80"/>
        <w:jc w:val="center"/>
        <w:shd w:val="clear" w:color="auto" w:fill="4A148C"/>
      </w:pPr>
      <w:r>
        <w:rPr>
          <w:rFonts w:ascii="Calibri" w:hAnsi="Calibri"/>
          <w:b/>
          <w:i w:val="0"/>
          <w:color w:val="FFFFFF"/>
          <w:sz w:val="56"/>
        </w:rPr>
        <w:t>PART III</w:t>
      </w:r>
    </w:p>
    <w:p>
      <w:pPr>
        <w:spacing w:before="0" w:after="80"/>
        <w:jc w:val="center"/>
        <w:shd w:val="clear" w:color="auto" w:fill="4A148C"/>
      </w:pPr>
      <w:r>
        <w:rPr>
          <w:rFonts w:ascii="Calibri" w:hAnsi="Calibri"/>
          <w:b/>
          <w:i w:val="0"/>
          <w:color w:val="FFFFFF"/>
          <w:sz w:val="68"/>
        </w:rPr>
        <w:t>MEMORY &amp; SAFETY</w:t>
      </w:r>
    </w:p>
    <w:p>
      <w:pPr>
        <w:spacing w:before="0" w:after="960"/>
        <w:jc w:val="center"/>
        <w:shd w:val="clear" w:color="auto" w:fill="4A148C"/>
      </w:pPr>
      <w:r>
        <w:rPr>
          <w:rFonts w:ascii="Calibri" w:hAnsi="Calibri"/>
          <w:b w:val="0"/>
          <w:i/>
          <w:color w:val="BBDEFF"/>
          <w:sz w:val="26"/>
        </w:rPr>
        <w:t>Ownership · Borrowing · References · Error Handling</w:t>
      </w: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12 —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why GRIT uses ownership instead of garbage collection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Know the three ownership rules and how the compiler enforces them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move semantics for heap-allocated values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Know which types are Copy vs Move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.clone() to make explicit deep copies when needed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12.1  Why Ownership?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16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Approach</w:t>
            </w:r>
          </w:p>
        </w:tc>
        <w:tc>
          <w:tcPr>
            <w:tcW w:type="dxa" w:w="216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Languages</w:t>
            </w:r>
          </w:p>
        </w:tc>
        <w:tc>
          <w:tcPr>
            <w:tcW w:type="dxa" w:w="2736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Advantage</w:t>
            </w:r>
          </w:p>
        </w:tc>
        <w:tc>
          <w:tcPr>
            <w:tcW w:type="dxa" w:w="216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Disadvantage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Manual free()</w:t>
            </w:r>
          </w:p>
        </w:tc>
        <w:tc>
          <w:tcPr>
            <w:tcW w:type="dxa" w:w="21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C, C++</w:t>
            </w:r>
          </w:p>
        </w:tc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Maximum control, zero runtime cost</w:t>
            </w:r>
          </w:p>
        </w:tc>
        <w:tc>
          <w:tcPr>
            <w:tcW w:type="dxa" w:w="21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Use-after-free, double-free, memory leaks — hard to find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Garbage Collection</w:t>
            </w:r>
          </w:p>
        </w:tc>
        <w:tc>
          <w:tcPr>
            <w:tcW w:type="dxa" w:w="21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Java, Python, Go, JS</w:t>
            </w:r>
          </w:p>
        </w:tc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No memory bugs, simple</w:t>
            </w:r>
          </w:p>
        </w:tc>
        <w:tc>
          <w:tcPr>
            <w:tcW w:type="dxa" w:w="21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GC pauses, 2-5× higher memory use, stop-the-world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Ownership</w:t>
            </w:r>
          </w:p>
        </w:tc>
        <w:tc>
          <w:tcPr>
            <w:tcW w:type="dxa" w:w="21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GRIT, Rust</w:t>
            </w:r>
          </w:p>
        </w:tc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No bugs, no GC, zero cost</w:t>
            </w:r>
          </w:p>
        </w:tc>
        <w:tc>
          <w:tcPr>
            <w:tcW w:type="dxa" w:w="21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Must learn ownership rules (GRIT makes this approachable)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single" w:sz="8" w:space="0" w:color="D4A000"/>
              <w:bottom w:val="single" w:sz="4" w:space="0" w:color="D4A000"/>
              <w:left w:val="single" w:sz="16" w:space="0" w:color="D4A000"/>
              <w:right w:val="single" w:sz="4" w:space="0" w:color="D4A00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D4A000"/>
                <w:sz w:val="20"/>
              </w:rPr>
              <w:t>🔑  THE THREE RULES OF OWNERSHIP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Rule 1: Every value has exactly ONE owner at any moment.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Rule 2: When the owner goes out of scope, the value is DROPPED.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      Memory is freed automatically — no manual free() needed.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Rule 3: Ownership can be TRANSFERRED (moved) to a new owner,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      but there can only ever be ONE owner at a time.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These three rules give GRIT programs guaranteed memory safety at compile time,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with zero garbage collector and zero runtime overhead.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12.2  Moves and Copies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Move semantics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Types implementing Copy — cheap bit-copy 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y gets a COPY of x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"x={} y={}"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both still valid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String — does NOT implement Copy 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String owns heap memory — copying would require allocating + copying bytes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"hello"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s1 is MOVED to s2 — s1 is now invalid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println("{}", s1)  ← COMPILE ERROR: use of moved value `s1`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Use .clone() for an explicit deep copy (allocates new heap memory)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"hello"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s3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both s3 and s4 are valid, separate copies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"s3={} s4={}"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Function calls also move ownership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takes_string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"Got: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 is dropped here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"world"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takes_string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s5 MOVED into function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println("{}", s5)  ← COMPILE ERROR: s5 was moved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Functions can return ownership back to caller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gives_string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"returned"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ownership transferred to caller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s6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gives_string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s6 now owns the 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192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Copy or Move?</w:t>
            </w:r>
          </w:p>
        </w:tc>
      </w:tr>
      <w:tr>
        <w:tc>
          <w:tcPr>
            <w:tcW w:type="dxa" w:w="61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i8, i16, i32, i64, i128, u8...u128, f32, f64, bool, char</w:t>
            </w:r>
          </w:p>
        </w:tc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Copy — stored entirely on stack</w:t>
            </w:r>
          </w:p>
        </w:tc>
      </w:tr>
      <w:tr>
        <w:tc>
          <w:tcPr>
            <w:tcW w:type="dxa" w:w="61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Fixed-size arrays [T; N] and tuples of Copy types</w:t>
            </w:r>
          </w:p>
        </w:tc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Copy — all elements are Copy</w:t>
            </w:r>
          </w:p>
        </w:tc>
      </w:tr>
      <w:tr>
        <w:tc>
          <w:tcPr>
            <w:tcW w:type="dxa" w:w="61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String, Vec[T], Map, Set</w:t>
            </w:r>
          </w:p>
        </w:tc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Move — own heap-allocated data</w:t>
            </w:r>
          </w:p>
        </w:tc>
      </w:tr>
      <w:tr>
        <w:tc>
          <w:tcPr>
            <w:tcW w:type="dxa" w:w="61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User-defined structs</w:t>
            </w:r>
          </w:p>
        </w:tc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Move by default (add @derive(Copy) + Copy bounds to opt in)</w:t>
            </w:r>
          </w:p>
        </w:tc>
      </w:tr>
    </w:tbl>
    <w:p>
      <w:pPr>
        <w:spacing w:after="16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13 — Borrowing and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&amp;T references to read values without taking ownership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&amp;mut T references to modify values without taking ownership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Know all four borrow checker rules and why each prevents real bugs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slices as zero-copy views into arrays and strings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13.1  Shared References and Mutable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Borrowing — shared and mutable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Shared references: &amp;T 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Functions using &amp;T borrow — caller keeps their value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print_length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"Length of '{}' is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sum_slice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sum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"hello"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print_length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&amp; creates a reference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 still valid: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✓ s was NOT moved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Multiple shared references are fine simultaneously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{}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all valid at once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── Mutable references: &amp;mut T 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increment_all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iter_mut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* dereferences to access the value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increment_all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pass mutable reference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"{:?}"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nums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[2, 3, 4]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RULE: Only ONE mutable reference at a time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"hello"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let r2 = &amp;mut s2  ← COMPILE ERROR: cannot borrow twice as mutable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r1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push_str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", world"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RULE: Cannot mix mutable and immutable references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"hello"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imm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s3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let m = &amp;mut s3  ← COMPILE ERROR: already borrowed as immutable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imm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single" w:sz="8" w:space="0" w:color="D4A000"/>
              <w:bottom w:val="single" w:sz="4" w:space="0" w:color="D4A000"/>
              <w:left w:val="single" w:sz="16" w:space="0" w:color="D4A000"/>
              <w:right w:val="single" w:sz="4" w:space="0" w:color="D4A00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D4A000"/>
                <w:sz w:val="20"/>
              </w:rPr>
              <w:t>🔑  THE FOUR BORROW CHECKER RULES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Rule 1: Many shared (&amp;T) references — OK simultaneously.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      (Multiple readers: safe, nobody changing data.)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Rule 2: Exactly ONE mutable (&amp;mut T) reference at a time.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      (Only one writer: prevents data races.)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Rule 3: Cannot have mutable AND immutable references at the same time.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      (Reading while someone writes is unsafe.)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Rule 4: References must not outlive the value they refer to.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      (No dangling pointers.)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Result: No data races. No use-after-free. No dangling pointers.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ALL checked at compile time. Zero runtime overhead.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0F2F1"/>
            <w:tcBorders>
              <w:top w:val="single" w:sz="8" w:space="0" w:color="006064"/>
              <w:bottom w:val="single" w:sz="4" w:space="0" w:color="006064"/>
              <w:left w:val="single" w:sz="16" w:space="0" w:color="006064"/>
              <w:right w:val="single" w:sz="4" w:space="0" w:color="006064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006064"/>
                <w:sz w:val="20"/>
              </w:rPr>
              <w:t>✏️  EXERCISE 13.1 — Borrowing Practice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Write fn reverse_string(s: &amp;str) -&gt; String that borrows s and returns its reverse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Write fn is_palindrome(s: &amp;str) -&gt; bool using reverse_string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Write fn count_vowels(s: &amp;str) -&gt; u32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All three must borrow their arguments (take &amp;str, not String).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Test with: "racecar", "hello", "level", "GRIT"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14 — Error Handling In Depth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Design structured error types with enum + impl Display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the ? operator for concise error propagation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Build error chains with context messages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Decide when to panic vs when to return a Result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Custom error types — production pattern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enum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NotFound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ParseError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IoError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InvalidInput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field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reason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Display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display_fmt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Formatter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NotFound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msg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write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"Not found: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msg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ParseError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msg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write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"Parse error: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msg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IoError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msg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write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"IO error: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msg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InvalidInput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field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reason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write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"Invalid {}: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field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reason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Chain multiple ? operators cleanly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read_and_process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content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read_to_string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IoError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processed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process_text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content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ParseError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processed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read_and_process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"data.txt"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"OK: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NotFound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"Not found: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IoError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msg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"IO: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msg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"Error: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312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216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Use</w:t>
            </w:r>
          </w:p>
        </w:tc>
        <w:tc>
          <w:tcPr>
            <w:tcW w:type="dxa" w:w="360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331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Logic error that should NEVER happen</w:t>
            </w:r>
          </w:p>
        </w:tc>
        <w:tc>
          <w:tcPr>
            <w:tcW w:type="dxa" w:w="21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panic!()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Programming bug — not recoverable, stop immediately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Invalid input from external caller</w:t>
            </w:r>
          </w:p>
        </w:tc>
        <w:tc>
          <w:tcPr>
            <w:tcW w:type="dxa" w:w="21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return Err(...)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Caller sends bad data — they must handle it</w:t>
            </w:r>
          </w:p>
        </w:tc>
      </w:tr>
      <w:tr>
        <w:tc>
          <w:tcPr>
            <w:tcW w:type="dxa" w:w="331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File or network doesn't exist</w:t>
            </w:r>
          </w:p>
        </w:tc>
        <w:tc>
          <w:tcPr>
            <w:tcW w:type="dxa" w:w="21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return Err(...)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Expected failure — caller must decide what to do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CLI tool that prints message and exits</w:t>
            </w:r>
          </w:p>
        </w:tc>
        <w:tc>
          <w:tcPr>
            <w:tcW w:type="dxa" w:w="21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unwrap() or expect("msg")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Acceptable shortcut for simple command-line tools</w:t>
            </w:r>
          </w:p>
        </w:tc>
      </w:tr>
    </w:tbl>
    <w:p>
      <w:pPr>
        <w:spacing w:after="160"/>
      </w:pPr>
    </w:p>
    <w:p>
      <w:pPr>
        <w:spacing w:before="0" w:after="0"/>
      </w:pPr>
      <w:r>
        <w:br w:type="page"/>
      </w:r>
    </w:p>
    <w:p>
      <w:pPr>
        <w:spacing w:before="0" w:after="0"/>
      </w:pPr>
      <w:r>
        <w:br w:type="page"/>
      </w:r>
    </w:p>
    <w:p>
      <w:pPr>
        <w:spacing w:before="960" w:after="80"/>
        <w:jc w:val="center"/>
        <w:shd w:val="clear" w:color="auto" w:fill="1B5E20"/>
      </w:pPr>
      <w:r>
        <w:rPr>
          <w:rFonts w:ascii="Calibri" w:hAnsi="Calibri"/>
          <w:b/>
          <w:i w:val="0"/>
          <w:color w:val="FFFFFF"/>
          <w:sz w:val="56"/>
        </w:rPr>
        <w:t>PART IV</w:t>
      </w:r>
    </w:p>
    <w:p>
      <w:pPr>
        <w:spacing w:before="0" w:after="80"/>
        <w:jc w:val="center"/>
        <w:shd w:val="clear" w:color="auto" w:fill="1B5E20"/>
      </w:pPr>
      <w:r>
        <w:rPr>
          <w:rFonts w:ascii="Calibri" w:hAnsi="Calibri"/>
          <w:b/>
          <w:i w:val="0"/>
          <w:color w:val="FFFFFF"/>
          <w:sz w:val="68"/>
        </w:rPr>
        <w:t>MODULES, PACKAGES &amp; ASYNC</w:t>
      </w:r>
    </w:p>
    <w:p>
      <w:pPr>
        <w:spacing w:before="0" w:after="960"/>
        <w:jc w:val="center"/>
        <w:shd w:val="clear" w:color="auto" w:fill="1B5E20"/>
      </w:pPr>
      <w:r>
        <w:rPr>
          <w:rFonts w:ascii="Calibri" w:hAnsi="Calibri"/>
          <w:b w:val="0"/>
          <w:i/>
          <w:color w:val="BBDEFF"/>
          <w:sz w:val="26"/>
        </w:rPr>
        <w:t>Modules · Testing · Async/Await · Build Tool</w:t>
      </w: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15 — Modules and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Organise code into modules with mod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Control visibility with pub, pub(crate), pub(super)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Split projects across multiple files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Configure projects with grit.toml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Add and use external package dependencies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Module system and multi-file layout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Inline module 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mod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math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pub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pub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multiply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pub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mod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trig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pub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sin_degrees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math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PI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180.0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Multi-file project structure 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my_project/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├── grit.toml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└── src/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    ├── main.gr       ← entry point: declares all modules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    ├── math.gr       ← mod math lives here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    ├── geometry.gr   ← mod geometry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    └── utils/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        ├── mod.gr    ← mod utils (directory module)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        └── strings.gr← mod utils::strings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Visibility levels 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mod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accounts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pub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Account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visible everywhere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pub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owner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public field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balance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private field (no pub)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pub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crate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internal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6C7086"/>
                <w:sz w:val="17"/>
              </w:rPr>
              <w:t>// visible within this package only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pub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super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parent_only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6C7086"/>
                <w:sz w:val="17"/>
              </w:rPr>
              <w:t>// visible to parent module only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grit.toml: project manifest 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package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"my_project"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version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"1.0.0"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edition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"2026"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dependencies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serde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version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"1.0"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features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A6E3A1"/>
                <w:sz w:val="17"/>
              </w:rPr>
              <w:t>"derive"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rand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"0.8"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profile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release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opt_level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lto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strip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16 — Async/Await — Concurrent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why async matters for I/O-bound tasks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Write async functions (from examples/async_http.gr and tcp_server.gr)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Run tasks concurrently with async::join! and spawn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Communicate via channels — mpsc, broadcast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select! to wait for the first of multiple events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The repository has two async examples. From examples/async_http.gr: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examples/async_http.gr — from actual repository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GRIT v7 — Async HTTP GET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8 lines vs Python:12  Rust:22  Go:18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fetch_url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url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io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Error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http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get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url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resp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text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fetch_json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Deserialise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url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io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Error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body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fetch_url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url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parse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body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body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fetch_url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"https://api.example.com/data"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body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examples/tcp_server.gr — from actual repository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GRIT v7 — Async TCP Echo Server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15 lines vs Python:25  Rust:40  Go:28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TcpListener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TcpStream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BA6F7"/>
                <w:sz w:val="17"/>
              </w:rPr>
              <w:t>spawn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handle_client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stream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TcpStream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Bytes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with_capacity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1024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while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stream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read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buf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then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break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stream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write_all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buf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listener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TcpListener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bind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"0.0.0.0:8080"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"Echo server listening on :8080"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loop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stream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addr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listener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accept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"Client connected: {addr}"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spawn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handle_client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stream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Channels and concurrent tasks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channel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mpsc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BA6F7"/>
                <w:sz w:val="17"/>
              </w:rPr>
              <w:t>spawn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producer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mpsc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Sender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tx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send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consumer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mpsc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Receiver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sum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while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val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rx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recv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sum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val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"Total: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sum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mpsc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channel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16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spawn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producer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spawn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consumer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join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join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Run three tasks CONCURRENTLY (not one-by-one)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join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fetch_data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all three start simultaneously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fetch_data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fetch_data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Total time ≈ max individual time, NOT sum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single" w:sz="8" w:space="0" w:color="2E7D32"/>
              <w:bottom w:val="single" w:sz="4" w:space="0" w:color="2E7D32"/>
              <w:left w:val="single" w:sz="16" w:space="0" w:color="2E7D32"/>
              <w:right w:val="single" w:sz="4" w:space="0" w:color="2E7D32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2E7D32"/>
                <w:sz w:val="20"/>
              </w:rPr>
              <w:t>💡  ASYNC vs THREADS — when to use each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Use async tasks for I/O-bound work: network, files, database.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→ Lightweight, millions of tasks possible, tiny memory overhead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Use threads (spawn_thread) for CPU-bound work: heavy computation.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→ Runs on separate CPU cores in parallel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Rule of thumb: if you wait for external resources → async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             if you crunch numbers for a long time → threads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17 — Closures, Lifetimes &amp; Advanced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Lifetimes, type aliases, and the Newtype pattern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Lifetime annotations 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Needed when the compiler can't infer which input the output borrows from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longest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A6E3A1"/>
                <w:sz w:val="17"/>
              </w:rPr>
              <w:t>'a&gt;(x: &amp;'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A6E3A1"/>
                <w:sz w:val="17"/>
              </w:rPr>
              <w:t>'a str) -&gt; &amp;'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then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'a says: returned ref lives as long as BOTH x and 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Struct holding a reference needs annotation: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Excerpt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A6E3A1"/>
                <w:sz w:val="17"/>
              </w:rPr>
              <w:t>'a&gt;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text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A6E3A1"/>
                <w:sz w:val="17"/>
              </w:rPr>
              <w:t>'a str    // Excerpt cannot outlive the string it borrows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Type aliases 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type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Pixels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u32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type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ParseResult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AppError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type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Callback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Newtype pattern: prevent mixing up same-type arguments 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Kilograms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Meters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Now impossible to accidentally swap weight and height!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bmi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weight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Kilograms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Meters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weight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height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bmi(Meters(1.75), Kilograms(70.0))  ← COMPILE ERROR: wrong types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bmi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Kilograms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70.0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Meters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1.75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correct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18 —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Write @test annotated unit tests inside source modules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all assertion macros: assert!, assert_eq!, assert_ne!, assert_approx_eq!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Test panicking code with @should_panic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Run tests with grit test and filter by name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Write integration tests in the tests/ directory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The repository has 13 test suites. Here is the pattern they all follow: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Unit tests — pattern from the repository test suites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Production code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divide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then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"Division by zero"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Test module 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test_module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mod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super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import everything from parent module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test_add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assert_eq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add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assert_eq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add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assert_ne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add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assert NOT equal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assert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add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test_divide_ok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assert_eq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divide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5.0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test_divide_by_zero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divide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5.0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assert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is_err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assert_eq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"Division by zero"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should_panic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expected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"index out of bounds"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test_panic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99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this should panic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Running tests — from the repository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Run all tests (runs all 13 test suites, 183 total)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Also works via cargo: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cargo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running tests/interp_tests.rs  → 33 tests 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running tests/lexer_tests.rs   → 25 tests 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running tests/integration.rs   → 22 tests 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running tests/pipeline_tests.rs→ 17 tests 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... (13 suites total)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test result: ok. 183 passed; 0 failed; 0 ignored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Run only tests matching a filter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filter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test_add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Show stdout output during tests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nocapture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19 — The grit Build Tool</w:t>
      </w: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The grit tool is verified working in the repository. Here is the complete reference: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360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592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Output Verified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new &lt;n&gt;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Scaffold project</w:t>
            </w:r>
          </w:p>
        </w:tc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Created project `myproject`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run &lt;file.gr&gt;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Compile + execute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Hello, GRIT!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build --target=c|llvm|wasm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Compile to target output</w:t>
            </w:r>
          </w:p>
        </w:tc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build  OK  (0ms)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build --release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O3 optimised build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build  OK  (0ms)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build --emit-ir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Build + write .grir</w:t>
            </w:r>
          </w:p>
        </w:tc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build  OK  (0ms)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check &lt;file.gr&gt;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Fast type-check (&lt;200ms)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fmt OK (0ms)  check OK (0ms)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fmt &lt;file.gr&gt;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Auto-format in place</w:t>
            </w:r>
          </w:p>
        </w:tc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fmt  done  (0ms)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lint &lt;file.gr&gt;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fmt + check with timing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fmt OK  check OK  total 0ms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bench &lt;file.gr&gt;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Timing benchmark</w:t>
            </w:r>
          </w:p>
        </w:tc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lex 0.0ms  compile 0.0ms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test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Run all tests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183 passed; 0 failed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repl</w:t>
            </w:r>
          </w:p>
        </w:tc>
        <w:tc>
          <w:tcPr>
            <w:tcW w:type="dxa" w:w="360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Interactive REPL</w:t>
            </w:r>
          </w:p>
        </w:tc>
        <w:tc>
          <w:tcPr>
            <w:tcW w:type="dxa" w:w="259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(interactive prompt)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clean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Remove build artifacts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removed 4 artifact(s)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Complete grit.toml with all common options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package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"my_app"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version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"1.0.0"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edition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"2026"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authors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A6E3A1"/>
                <w:sz w:val="17"/>
              </w:rPr>
              <w:t>"Alice &lt;alice@example.com&gt;"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description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"A great GRIT application"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license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"MIT"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dependencies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serde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version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"1.0"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features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A6E3A1"/>
                <w:sz w:val="17"/>
              </w:rPr>
              <w:t>"derive"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rand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"0.8"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dev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dependencies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# only for tests and benchmarks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criterion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"0.4"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profile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release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opt_level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# 0=none 1=basic 2=default 3=full s=size z=min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lto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# link-time optimisation (slower compile, faster binary)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codegen_units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# maximise optimisation (single codegen unit)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strip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# strip debug symbols (smaller binary)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profile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dev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opt_level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# fastest compilation for edit-check cycles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# include debug symbols for debugger use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Workspace: multiple related packages in one repo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[workspace]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members = ["core_lib", "cli_app", "web_server"]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[workspace.dependencies]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# serde = "1.0"   # shared version across all workspace members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spacing w:before="0" w:after="0"/>
      </w:pPr>
      <w:r>
        <w:br w:type="page"/>
      </w:r>
    </w:p>
    <w:p>
      <w:pPr>
        <w:spacing w:before="960" w:after="80"/>
        <w:jc w:val="center"/>
        <w:shd w:val="clear" w:color="auto" w:fill="BF360C"/>
      </w:pPr>
      <w:r>
        <w:rPr>
          <w:rFonts w:ascii="Calibri" w:hAnsi="Calibri"/>
          <w:b/>
          <w:i w:val="0"/>
          <w:color w:val="FFFFFF"/>
          <w:sz w:val="56"/>
        </w:rPr>
        <w:t>PART V</w:t>
      </w:r>
    </w:p>
    <w:p>
      <w:pPr>
        <w:spacing w:before="0" w:after="80"/>
        <w:jc w:val="center"/>
        <w:shd w:val="clear" w:color="auto" w:fill="BF360C"/>
      </w:pPr>
      <w:r>
        <w:rPr>
          <w:rFonts w:ascii="Calibri" w:hAnsi="Calibri"/>
          <w:b/>
          <w:i w:val="0"/>
          <w:color w:val="FFFFFF"/>
          <w:sz w:val="68"/>
        </w:rPr>
        <w:t>ADVANCED FEATURES</w:t>
      </w:r>
    </w:p>
    <w:p>
      <w:pPr>
        <w:spacing w:before="0" w:after="960"/>
        <w:jc w:val="center"/>
        <w:shd w:val="clear" w:color="auto" w:fill="BF360C"/>
      </w:pPr>
      <w:r>
        <w:rPr>
          <w:rFonts w:ascii="Calibri" w:hAnsi="Calibri"/>
          <w:b w:val="0"/>
          <w:i/>
          <w:color w:val="BBDEFF"/>
          <w:sz w:val="26"/>
        </w:rPr>
        <w:t>AI/ML · Signals · Control Systems · Embedded · Agents · Unsafe</w:t>
      </w: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20 — AI and Machine 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compile-time tensor shape checking — a GRIT superpower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Build a complete MLP neural network (from examples/neural_net.gr)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Walk through the full training loop with forward, loss, backward, step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Dense, relu, cross_entropy, Adam from the ai stdlib module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20.1  examples/neural_net.gr — from actual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examples/neural_net.gr — complete (from 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GRIT v7 — 2-Layer Neural Network (forward + backward pass)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25 lines vs Python/PyTorch: 50 lines, Rust: 90 lines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Tensor shapes are checked at COMPILE TIME — no runtime shape errors!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ai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Tensor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Linear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relu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cross_entropy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Optimizer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MLP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layer1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Linear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784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256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784 inputs → 256 hidden — shape verified!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layer2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Linear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256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256 hidden → 10 outputs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forward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Tensor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batch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784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Tensor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batch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relu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layer1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forward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layer2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forward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backward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Tensor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batch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784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labels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Tensor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batch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f32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logits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forward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loss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cross_entropy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logits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labels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loss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backward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loss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train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data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list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Batch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epochs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MLP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model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MLP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Optimizer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adam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model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params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lr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0.001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epochs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data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loss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model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backward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batch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batch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step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model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20.2  Full MLP — from examples/ai_ml.gr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examples/ai_ml.gr — training loop (from 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ai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Tensor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Dense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Dropout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cross_entropy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accuracy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Adam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ai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DataLoader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Dataset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MLP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fc1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Dense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Dense::new(784, 512)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fc2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Dense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Dense::new(512, 256)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fc3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Dense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Dense::new(256, 10)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dropout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Dropout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Dropout::new(0.2)  — 20% dropout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MLP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forward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Tensor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f32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Tensor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f32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fc1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forward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relu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dropout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forward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h1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fc2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forward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h1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relu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dropout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forward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h2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fc3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forward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h2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raw logits (cross_entropy handles softmax)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train_epoch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model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MLP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loader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DataLoader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Adam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model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train_mode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loader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images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labels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unzip_batch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batch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zero_grad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logits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model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forward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images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loss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cross_entropy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logits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labels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loss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backward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step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single" w:sz="8" w:space="0" w:color="D4A000"/>
              <w:bottom w:val="single" w:sz="4" w:space="0" w:color="D4A000"/>
              <w:left w:val="single" w:sz="16" w:space="0" w:color="D4A000"/>
              <w:right w:val="single" w:sz="4" w:space="0" w:color="D4A00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D4A000"/>
                <w:sz w:val="20"/>
              </w:rPr>
              <w:t>🔑  COMPILE-TIME SHAPE CHECKING — A GRIT SUPERPOWER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In Python/PyTorch: shape errors crash at RUNTIME during training.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mat1.shape = [256, 784] but mat2.shape = [512, 256]  ← crash after hours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In GRIT: shape errors are COMPILE ERRORS before you run anything.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Linear[784, 512] fed Tensor[batch, 256]  ← compiler says "wrong shape"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This catches one of the most common bugs in deep learning code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completely automatically, with zero runtime cost.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21 — Signal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Compute FFT to analyse signal frequencies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Design and apply digital filters (Butterworth low-pass)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the Kalman filter for noisy sensor tracking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Process real-time audio and sensor streams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FFT and digital filtering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signal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rfft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fftfreq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butter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sosfilt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FilterType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signal_demo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sample_rate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1000.0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 kHz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1024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Generate test signal: 50 Hz + 200 Hz sine waves mixed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signal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sample_rate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math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PI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50.0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math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PI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200.0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Compute Real FFT — returns complex spectrum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spectrum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rfft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signal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freqs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fftfreq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sample_rate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magnitudes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spectrum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abs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Find dominant frequency (largest magnitude in positive half)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peak_idx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magnitudes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enumerate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max_by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1.</w:t>
            </w:r>
            <w:r>
              <w:rPr>
                <w:rFonts w:ascii="Consolas" w:hAnsi="Consolas"/>
                <w:color w:val="CDD6F4"/>
                <w:sz w:val="17"/>
              </w:rPr>
              <w:t>partial_cmp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"Dominant frequency: {:.1} Hz"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freqs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peak_idx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50.0 Hz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Design a 4th-order Butterworth low-pass filter (cutoff = 100 Hz)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sos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butter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order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cutoff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100.0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btype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FilterType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Lowpass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sample_rate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Apply filter — removes the 200 Hz component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filtered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sosfilt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sos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signal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"Filtered signal length: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filtered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22 — Control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PID control and implement it (from examples/pid_controller.gr)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@ensures for design-by-contract output validation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Simulate closed-loop systems with a plant model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From examples/pid_controller.gr in the actual repository: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examples/pid_controller.gr — complete (from 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GRIT v7 — PID Controller with Anti-Windup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20 lines of code vs Python:30  Rust:45  Go:40  MATLAB:12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PidController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kp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proportional gain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ki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integral gain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kd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derivative gain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windup_limit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integral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prev_error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ensures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abs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e6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design-by-contract: output sanity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update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error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Anti-windup: clamp integral accumulation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integral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integral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error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clamp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windup_limit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windup_limit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derivative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error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prev_error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prev_error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error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kp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error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ki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integral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kd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derivative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simulate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plant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setpoint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steps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list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pid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PidController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kp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ki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kd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0.05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windup_limit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integral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prev_error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output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steps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setpoint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plant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output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output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pid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update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output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23 — Systems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Write bare-metal code with @bare_metal and @no_runtime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type-safe MMIO register access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Handle interrupts with @interrupt_handler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Cross-compile for ARM, RISC-V, and WebAssembly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Bare-metal embedded firmware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@bare_metal: remove all OS/stdlib runtime dependencies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@no_runtime: no heap allocator, no thread runtime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bare_metal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no_runtime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mod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firmware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panic_handler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panic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PanicInfo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loop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embedded: panics halt the CPU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#[no_mangle]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pub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_start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init_clock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init_uart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uart_print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"GRIT firmware v7.0 starting...\r\n"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loop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byte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uart_read_byte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byte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A6E3A1"/>
                <w:sz w:val="17"/>
              </w:rPr>
              <w:t>'l'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led_on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byte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A6E3A1"/>
                <w:sz w:val="17"/>
              </w:rPr>
              <w:t>'L'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led_off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uart_echo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byte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Cross-compilation commands 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ARM Cortex-M4 (embedded microcontroller)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grit build --target thumbv7em-none-eabihf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RISC-V (open hardware, IoT)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grit build --target riscv32imc-unknown-none-elf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WebAssembly (browser, edge computing)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grit build --target wasm32-unknown-unknown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ARM Linux (Raspberry Pi, Apple Silicon servers)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grit build --target aarch64-unknown-linux-gnu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E5F5"/>
            <w:tcBorders>
              <w:top w:val="single" w:sz="8" w:space="0" w:color="6A1B9A"/>
              <w:bottom w:val="single" w:sz="4" w:space="0" w:color="6A1B9A"/>
              <w:left w:val="single" w:sz="16" w:space="0" w:color="6A1B9A"/>
              <w:right w:val="single" w:sz="4" w:space="0" w:color="6A1B9A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6A1B9A"/>
                <w:sz w:val="20"/>
              </w:rPr>
              <w:t>📌  EMBEDDED GRIT STDLIB — WHAT IS AVAILABLE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With @bare_metal, only these stdlib layers are available: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✓ core:   Option, Result, Iterator, all numeric types, basic traits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✓ alloc:  Vec, Map, String — IF you implement a global heap allocator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Not available (require OS):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✗ std::fs      (no filesystem without OS)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✗ std::net     (no networking without OS TCP stack)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✗ async::spawn (no async executor without OS scheduler)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✗ std::thread  (no OS threads)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24 — AI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GRIT's first-class agent programming model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@capabilities to declare allowed actions at compile time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Build multi-tool agents (from examples/agent_tools.gr)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Memory, goal-oriented design, and permission enforcement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From examples/agent_tools.gr in the actual repository: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examples/agent_tools.gr — complete (from 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GRIT v7 — Autonomous Agent with 3 Tools (file, net, compute)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35 lines vs Python:80  (Rust: N/A — no native agent support)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Capability permissions enforced at COMPILE TIME — no runtime sandbox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agent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AgentError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Memory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ReadTool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WriteTool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FetchTool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ai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summarise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classify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capabilities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read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write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get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compute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run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agent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ResearchAgent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goal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ResearchReport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tools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reader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ReadTool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writer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WriteTool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fetcher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FetchTool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memory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Memory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ring_buffer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capacity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50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topic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ResearchReport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AgentError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Step 1: Load local context from file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local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reader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read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"context/{topic}.txt"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Step 2: Fetch latest data from web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web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fetcher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"https://api.research.io/v2/{topic}"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Step 3: Synthesise with AI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summary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summarise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local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"\n"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web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body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category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classify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summary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labels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A6E3A1"/>
                <w:sz w:val="17"/>
              </w:rPr>
              <w:t>"science"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A6E3A1"/>
                <w:sz w:val="17"/>
              </w:rPr>
              <w:t>"tech"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A6E3A1"/>
                <w:sz w:val="17"/>
              </w:rPr>
              <w:t>"policy"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Step 4: Write output report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report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ResearchReport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topic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summary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category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sources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web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sources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writer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write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"reports/{topic}.json"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encode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report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memory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"Completed research on {topic}"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report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single" w:sz="8" w:space="0" w:color="D4A000"/>
              <w:bottom w:val="single" w:sz="4" w:space="0" w:color="D4A000"/>
              <w:left w:val="single" w:sz="16" w:space="0" w:color="D4A000"/>
              <w:right w:val="single" w:sz="4" w:space="0" w:color="D4A00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D4A000"/>
                <w:sz w:val="20"/>
              </w:rPr>
              <w:t>🔑  CAPABILITY PERMISSIONS — COMPILE-TIME ENFORCEMENT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GRIT verifies at compile time that every action an agent takes is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declared in its @capabilities annotation.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If ResearchAgent tries to use file::delete without declaring it: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→ COMPILE ERROR: agent action file::delete not in @capabilities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This is fundamentally different from runtime permission checking.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You cannot "accidentally" add a capability — every new permission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must be explicitly declared and reviewed.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25 — Unsafe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Know the five capabilities unlocked by unsafe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raw pointers correctly with proper SAFETY documentation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Call C libraries via FFI (extern "C")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Wrap unsafe code in safe public APIs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BEE"/>
            <w:tcBorders>
              <w:top w:val="single" w:sz="8" w:space="0" w:color="C62828"/>
              <w:bottom w:val="single" w:sz="4" w:space="0" w:color="C62828"/>
              <w:left w:val="single" w:sz="16" w:space="0" w:color="C62828"/>
              <w:right w:val="single" w:sz="4" w:space="0" w:color="C62828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C62828"/>
                <w:sz w:val="20"/>
              </w:rPr>
              <w:t>⚠️  UNSAFE IS A LAST RESORT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99% of GRIT programs should contain zero unsafe code.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Use unsafe ONLY for: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• FFI: calling C/C++ libraries that have no GRIT wrapper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• Hardware drivers: direct memory-mapped register access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 xml:space="preserve">  • Low-level data structures where the safe API is too restrictive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ALWAYS document every unsafe block with a // SAFETY: ... comment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explaining precisely WHY the code is actually safe despite being in unsafe.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Unsafe blocks and FFI to C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Unsafe block: raw pointer usage 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Creating a raw pointer is SAFE (just stores an address)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raw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USING a raw pointer requires unsafe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unsafe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SAFETY: raw points to x which is valid, aligned, and in scope.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We have exclusive access (no other references exist).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>raw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"via raw pointer: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>raw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"x =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FFI: calling C standard library functions 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extern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"C"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BA6F7"/>
                <w:sz w:val="17"/>
              </w:rPr>
              <w:t>const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u8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usize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malloc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size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usize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u8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free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ptr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u8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Wrap unsafe C call in a safe public GRIT function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pub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c_str_len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usize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SAFETY: s.as_ptr() returns a valid pointer to UTF-8 bytes.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The string is null-terminated by GRIT's str representation.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unsafe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as_ptr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Always implement Drop for types that call free()!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CBuffer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ptr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u8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usize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Drop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CBuffer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drop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SAFETY: ptr was returned by malloc and not yet freed.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unsafe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free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spacing w:before="0" w:after="0"/>
      </w:pPr>
      <w:r>
        <w:br w:type="page"/>
      </w:r>
    </w:p>
    <w:p>
      <w:pPr>
        <w:spacing w:before="960" w:after="80"/>
        <w:jc w:val="center"/>
        <w:shd w:val="clear" w:color="auto" w:fill="B71C1C"/>
      </w:pPr>
      <w:r>
        <w:rPr>
          <w:rFonts w:ascii="Calibri" w:hAnsi="Calibri"/>
          <w:b/>
          <w:i w:val="0"/>
          <w:color w:val="FFFFFF"/>
          <w:sz w:val="56"/>
        </w:rPr>
        <w:t>PART VI</w:t>
      </w:r>
    </w:p>
    <w:p>
      <w:pPr>
        <w:spacing w:before="0" w:after="80"/>
        <w:jc w:val="center"/>
        <w:shd w:val="clear" w:color="auto" w:fill="B71C1C"/>
      </w:pPr>
      <w:r>
        <w:rPr>
          <w:rFonts w:ascii="Calibri" w:hAnsi="Calibri"/>
          <w:b/>
          <w:i w:val="0"/>
          <w:color w:val="FFFFFF"/>
          <w:sz w:val="68"/>
        </w:rPr>
        <w:t>REAL-WORLD PROJECTS</w:t>
      </w:r>
    </w:p>
    <w:p>
      <w:pPr>
        <w:spacing w:before="0" w:after="960"/>
        <w:jc w:val="center"/>
        <w:shd w:val="clear" w:color="auto" w:fill="B71C1C"/>
      </w:pPr>
      <w:r>
        <w:rPr>
          <w:rFonts w:ascii="Calibri" w:hAnsi="Calibri"/>
          <w:b w:val="0"/>
          <w:i/>
          <w:color w:val="BBDEFF"/>
          <w:sz w:val="26"/>
        </w:rPr>
        <w:t>Complete Applications from the Repository</w:t>
      </w: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26 — Project: CLI Todo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Study examples/todo_app.gr from the actual repository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Understand: structs, enums, JSON persistence, CLI argument parsing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See Priority enum with Display impl and from_str method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Learn the TodoList struct with load/save/add/complete/delete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examples/todo_app.gr — domain types (from 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Todo struct 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derive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Serialize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Deserialize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Todo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title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done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created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ISO 8601 timestamp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Priority enum with Display and from_str 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derive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Serialize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Deserialize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Eq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Ord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enum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Low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Medium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High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Display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Formatter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FmtError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Low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write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"low"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Medium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write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"medium"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High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write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"high"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from_str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"low"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Low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"medium"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Medium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"high"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High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format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"unknown priority: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examples/todo_app.gr — persistence and operations (from 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TodoList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todos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Todo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next_id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TodoList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TodoList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TodoList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todos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next_id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load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TodoList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exists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TodoList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contents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read_to_string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format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"cannot read {}: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parse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contents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format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"invalid JSON: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message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todos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Todo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from_value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val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A6E3A1"/>
                <w:sz w:val="17"/>
              </w:rPr>
              <w:t>"todos"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message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next_id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val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A6E3A1"/>
                <w:sz w:val="17"/>
              </w:rPr>
              <w:t>"next_id"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as_i64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unwrap_or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TodoList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todos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next_id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save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json_str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stringify_pretty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object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"next_id"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Value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next_id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"todos"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to_value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todos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write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json_str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format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"cannot write {}: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add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title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next_id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todos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Todo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title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done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false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created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now_iso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priority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next_id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complete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todos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iter_mut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todo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todo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done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None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false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delete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before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todos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todos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retain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todos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before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Usage from command line: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./todo add "Buy groceries" --priority=high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./todo list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./todo done 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./todo delete 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27 — Project: HTTP REST API 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Study examples/rest_api.gr from the actual repository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Understand the Router, Request, Response pattern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Learn JWT authentication with @requires middleware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Build a database-backed REST API in 45 lines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p>
      <w:pPr>
        <w:spacing w:before="60" w:after="60"/>
      </w:pPr>
      <w:r>
        <w:rPr>
          <w:rFonts w:ascii="Calibri" w:hAnsi="Calibri"/>
          <w:b w:val="0"/>
          <w:color w:val="212121"/>
          <w:sz w:val="22"/>
        </w:rPr>
        <w:t>From examples/rest_api.gr in the repository (complete):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examples/rest_api.gr — complete (from actual repository)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GRIT v7 — HTTP REST API (3 endpoints with DB and auth)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45 lines vs Python:60  Rust:100  Go:80  TypeScript:70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http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Router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Request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Response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middleware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Pool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auth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verify_jwt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Claims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AppState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Pool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email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Middleware: parse and verify JWT from Authorization header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auth_guard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req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Request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claims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Claims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Response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token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req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header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"Authorization"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strip_prefix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"Bearer 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claims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verify_jwt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token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GET /users — list all users (auth required)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requires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auth_guard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list_users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state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AppState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Claims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Response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users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state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db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query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User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"SELECT * FROM users LIMIT 50"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Response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users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GET /users/:id — get single user (auth required)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requires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auth_guard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get_user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state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AppState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Claims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Response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state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db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query_one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User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"SELECT * FROM users WHERE id = ?"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user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Response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user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Response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not_found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"user not found"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POST /users — create new user (auth required)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requires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auth_guard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create_user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state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AppState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req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Request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Claims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Response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body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req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User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state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db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execute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"INSERT INTO users (name, email) VALUES (?, ?)"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body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body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email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Response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created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encode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User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body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state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AppState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db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Pool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connect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"postgres://localhost/myapp"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router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Router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with_state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state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router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"/users"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list_users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router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"/users/:id"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get_user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router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post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"/users"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create_user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router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serve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"0.0.0.0:3000"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28 — Project: Data Processing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Build a streaming CSV processor that never loads the whole file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iterator chains for memory-efficient large-file processing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Aggregate data by category and region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Report top-N results with sorting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Streaming data pipeline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io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BufReader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BufRead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derive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SaleRecord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date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product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category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quantity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u32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unit_price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region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SaleRecord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quantity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unit_price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from_csv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line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SaleRecord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line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split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","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6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format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"expected 6 cols, got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SaleRecord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date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cols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trim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product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cols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trim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category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cols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trim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quantity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cols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trim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parse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unit_price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cols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trim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parse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region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cols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trim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Streaming reader — processes one line at a time, never loads whole file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read_sales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Iterator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Item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SaleRecord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BufReader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File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open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path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expect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"open failed"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lines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skip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skip header row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filter_map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l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ignore IO errors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filter_map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l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SaleRecord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from_csv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skip bad rows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summarise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sales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Iterator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Item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SaleRecord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records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SaleRecord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sales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revenue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records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sum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units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records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quantity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sum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avg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revenue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records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Revenue by category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by_cat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records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>by_cat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entry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category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or_insert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Top 5 products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by_prod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records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>by_prod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entry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product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or_insert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top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by_prod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into_iter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top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sort_by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1.</w:t>
            </w:r>
            <w:r>
              <w:rPr>
                <w:rFonts w:ascii="Consolas" w:hAnsi="Consolas"/>
                <w:color w:val="CDD6F4"/>
                <w:sz w:val="17"/>
              </w:rPr>
              <w:t>partial_cmp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top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truncate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"═══ SALES REPORT ═══"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"Revenue:   ${:.2}"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revenue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"Units:    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units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"Avg Order: ${:.2}"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avg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"Top 5 Products:"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rev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top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enumerate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  {}. {:25} ${:.2}"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rev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summarise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read_sales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"sales_data.csv"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29 — Project: Real-Time Chat 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single" w:sz="8" w:space="0" w:color="1565C0"/>
              <w:bottom w:val="single" w:sz="4" w:space="0" w:color="1565C0"/>
              <w:left w:val="single" w:sz="16" w:space="0" w:color="1565C0"/>
              <w:right w:val="single" w:sz="4" w:space="0" w:color="1565C0"/>
            </w:tcBorders>
          </w:tcPr>
          <w:p>
            <w:pPr>
              <w:spacing w:before="80" w:after="60"/>
              <w:ind w:left="86"/>
            </w:pPr>
            <w:r>
              <w:rPr>
                <w:rFonts w:ascii="Calibri" w:hAnsi="Calibri"/>
                <w:b/>
                <w:color w:val="1565C0"/>
                <w:sz w:val="20"/>
              </w:rPr>
              <w:t>▶  WHAT YOU WILL LEARN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Build a WebSocket-based chat server using patterns from examples/tcp_server.gr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Manage shared state with Arc&lt;Mutex&lt;T&gt;&gt; across async tasks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Use broadcast channels for pub/sub message distribution</w:t>
            </w:r>
          </w:p>
          <w:p>
            <w:pPr>
              <w:spacing w:before="20" w:after="20"/>
              <w:ind w:left="86"/>
            </w:pPr>
            <w:r>
              <w:rPr>
                <w:rFonts w:ascii="Calibri" w:hAnsi="Calibri"/>
                <w:color w:val="212121"/>
                <w:sz w:val="20"/>
              </w:rPr>
              <w:t>• Handle client connect/disconnect gracefully</w:t>
            </w:r>
          </w:p>
          <w:p>
            <w:pPr>
              <w:spacing w:before="40"/>
            </w:pPr>
          </w:p>
        </w:tc>
      </w:tr>
    </w:tbl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WebSocket chat server — based on examples/tcp_server.gr patterns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ws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WebSocket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Message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channel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broadcast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sync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Arc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Mutex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use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collections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@</w:t>
            </w:r>
            <w:r>
              <w:rPr>
                <w:rFonts w:ascii="Consolas" w:hAnsi="Consolas"/>
                <w:color w:val="CDD6F4"/>
                <w:sz w:val="17"/>
              </w:rPr>
              <w:t>derive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Serialize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ChatMessage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content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time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ChatState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clients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client_id → username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history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ChatMessage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rolling last-50 messages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handle_client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WebSocket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state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Arc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Mutex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ChatState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broadcast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Sender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ChatMessage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username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format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"User{}"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state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lock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clients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insert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username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connected"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username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tx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subscribe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loop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select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msg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recv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msg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Message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Text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text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ChatMessage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username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content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text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time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now_hhmm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tx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send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m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broadcast to all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Message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Close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None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break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broadcast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rx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recv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send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Message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text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json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encode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broadcast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state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lock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clients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remove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id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disconnected"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username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state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Arc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Mutex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ChatState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Arc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Mutex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ChatState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clients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history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broadcast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channel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ChatMessage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next_id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router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Router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"/"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Response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html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include_str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"client.html"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websocket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"/ws"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move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ws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next_id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handle_client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ws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state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tx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clone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next_id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"Chat server: http://localhost:3000"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Server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bind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"0.0.0.0:3000"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serve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router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4"/>
        </w:rPr>
        <w:t>Chapter 30 — What Next — Your GRIT Learning Path</w:t>
      </w: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30.1  What You've Learned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6336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Key Concepts Mastered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Foundations</w:t>
            </w:r>
          </w:p>
        </w:tc>
        <w:tc>
          <w:tcPr>
            <w:tcW w:type="dxa" w:w="63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All numeric types, control flow, functions, closures, collections, strings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Data Modeling</w:t>
            </w:r>
          </w:p>
        </w:tc>
        <w:tc>
          <w:tcPr>
            <w:tcW w:type="dxa" w:w="63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Structs with methods, enums with data, traits, generics, trait objects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Memory &amp; Safety</w:t>
            </w:r>
          </w:p>
        </w:tc>
        <w:tc>
          <w:tcPr>
            <w:tcW w:type="dxa" w:w="63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3 ownership rules, moves vs copies, 4 borrow checker rules, lifetimes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Error Handling</w:t>
            </w:r>
          </w:p>
        </w:tc>
        <w:tc>
          <w:tcPr>
            <w:tcW w:type="dxa" w:w="63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Custom error enums, ? operator, error chains, panic vs Result decisions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Modules &amp; Packages</w:t>
            </w:r>
          </w:p>
        </w:tc>
        <w:tc>
          <w:tcPr>
            <w:tcW w:type="dxa" w:w="63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mod system, pub visibility, grit.toml, workspaces, dependencies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Async &amp; Concurrency</w:t>
            </w:r>
          </w:p>
        </w:tc>
        <w:tc>
          <w:tcPr>
            <w:tcW w:type="dxa" w:w="63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async/await, spawn, channels, select!, join!, broadcast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AI &amp; ML</w:t>
            </w:r>
          </w:p>
        </w:tc>
        <w:tc>
          <w:tcPr>
            <w:tcW w:type="dxa" w:w="63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Compile-time tensor shapes, autodiff, MLP, Dense layers, Adam optimizer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Signal Processing</w:t>
            </w:r>
          </w:p>
        </w:tc>
        <w:tc>
          <w:tcPr>
            <w:tcW w:type="dxa" w:w="63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FFT, Butterworth filters, Kalman filter, real-time processing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Control Systems</w:t>
            </w:r>
          </w:p>
        </w:tc>
        <w:tc>
          <w:tcPr>
            <w:tcW w:type="dxa" w:w="63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PID with anti-windup, @ensures contracts, closed-loop simulation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Systems / Embedded</w:t>
            </w:r>
          </w:p>
        </w:tc>
        <w:tc>
          <w:tcPr>
            <w:tcW w:type="dxa" w:w="63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@bare_metal, @no_runtime, MMIO, cross-compile ARM/RISC-V/Wasm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AI Agents</w:t>
            </w:r>
          </w:p>
        </w:tc>
        <w:tc>
          <w:tcPr>
            <w:tcW w:type="dxa" w:w="63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@capabilities compile-time enforcement, Memory, tools, ResearchAgent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Unsafe Code</w:t>
            </w:r>
          </w:p>
        </w:tc>
        <w:tc>
          <w:tcPr>
            <w:tcW w:type="dxa" w:w="63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Raw pointers, extern "C" FFI, SAFETY comments, Drop for C resources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Real Projects</w:t>
            </w:r>
          </w:p>
        </w:tc>
        <w:tc>
          <w:tcPr>
            <w:tcW w:type="dxa" w:w="63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CLI Todo, REST API, Data Pipeline, TCP/WebSocket Chat Server</w:t>
            </w:r>
          </w:p>
        </w:tc>
      </w:tr>
    </w:tbl>
    <w:p>
      <w:pPr>
        <w:spacing w:after="160"/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30.2  Recommended Next Steps</w:t>
      </w: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Beginner → Intermediate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12121"/>
          <w:sz w:val="21"/>
        </w:rPr>
        <w:t>Build 5 CLI tools from scratch — each one bigger than the last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12121"/>
          <w:sz w:val="21"/>
        </w:rPr>
        <w:t>Study the actual repository source code: src/interp/, src/parser/, src/codegen/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12121"/>
          <w:sz w:val="21"/>
        </w:rPr>
        <w:t>Run cargo test and read each test file to understand what they verify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12121"/>
          <w:sz w:val="21"/>
        </w:rPr>
        <w:t>Modify one example (add a feature, fix a style issue) and submit a PR</w:t>
      </w: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Intermediate → Advanced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12121"/>
          <w:sz w:val="21"/>
        </w:rPr>
        <w:t>Build a complete web app: database backend, JWT auth, frontend served via grit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12121"/>
          <w:sz w:val="21"/>
        </w:rPr>
        <w:t>Implement a data structure (linked list, B-tree, LRU cache) using unsafe GRIT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12121"/>
          <w:sz w:val="21"/>
        </w:rPr>
        <w:t>Study the borrow checker implementation: src/verify/ in the repository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12121"/>
          <w:sz w:val="21"/>
        </w:rPr>
        <w:t>Write an AI agent using @capabilities — file reader, web fetcher, compute</w:t>
      </w: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Advanced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12121"/>
          <w:sz w:val="21"/>
        </w:rPr>
        <w:t>Write a compiler pass — contribute to gritc (src/codegen/ or src/optimize/)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12121"/>
          <w:sz w:val="21"/>
        </w:rPr>
        <w:t>Build GRIT FFI bindings for a C library you use (OpenCV, SQLite, BLAS)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12121"/>
          <w:sz w:val="21"/>
        </w:rPr>
        <w:t>Study formal verification: use @requires/@ensures with Z3 to prove code correct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12121"/>
          <w:sz w:val="21"/>
        </w:rPr>
        <w:t>Explore the incremental compilation cache: src/cache/ and src/incremental/</w:t>
      </w:r>
    </w:p>
    <w:p>
      <w:pPr>
        <w:pStyle w:val="Heading2"/>
        <w:spacing w:before="240" w:after="100"/>
      </w:pPr>
      <w:r>
        <w:rPr>
          <w:rFonts w:ascii="Calibri" w:hAnsi="Calibri"/>
          <w:b/>
          <w:color w:val="0F3460"/>
          <w:sz w:val="32"/>
        </w:rPr>
        <w:t>30.3 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16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388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316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What's There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Repository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github.com/vaibhavmaurya20/GRIT-installation</w:t>
            </w:r>
          </w:p>
        </w:tc>
        <w:tc>
          <w:tcPr>
            <w:tcW w:type="dxa" w:w="316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Source, examples, tests, issues, Cargo.toml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Working Branch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codex/fix-multiple-bugs-in-grit-repository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The verified branch this book is based on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Official Docs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docs.grit-lang.org</w:t>
            </w:r>
          </w:p>
        </w:tc>
        <w:tc>
          <w:tcPr>
            <w:tcW w:type="dxa" w:w="316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API reference, guides, stdlib docs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Playground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play.grit-lang.org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Run GRIT in browser, share snippets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Package Registry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registry.grit-lang.org</w:t>
            </w:r>
          </w:p>
        </w:tc>
        <w:tc>
          <w:tcPr>
            <w:tcW w:type="dxa" w:w="316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10,000+ packages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GitHub (grit-lang)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github.com/grit-lang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Compiler source, stdlib, proposals</w:t>
            </w:r>
          </w:p>
        </w:tc>
      </w:tr>
    </w:tbl>
    <w:p>
      <w:pPr>
        <w:spacing w:after="16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0"/>
        </w:rPr>
        <w:t>Appendix A — Repository Build &amp; Test Reference</w:t>
      </w:r>
    </w:p>
    <w:p>
      <w:pPr>
        <w:spacing w:before="60" w:after="60"/>
      </w:pPr>
      <w:r>
        <w:rPr>
          <w:rFonts w:ascii="Calibri" w:hAnsi="Calibri"/>
          <w:b/>
          <w:color w:val="212121"/>
          <w:sz w:val="22"/>
        </w:rPr>
        <w:t>Complete verification of github.com/vaibhavmaurya20/GRIT-installation (branch: codex/fix-multiple-bugs-in-grit-repository)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cargo test — full output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cargo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Compiling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criterion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5.0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Compiling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gritc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v7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Finished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unoptimized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debuginfo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41.</w:t>
            </w:r>
            <w:r>
              <w:rPr>
                <w:rFonts w:ascii="Consolas" w:hAnsi="Consolas"/>
                <w:color w:val="CDD6F4"/>
                <w:sz w:val="17"/>
              </w:rPr>
              <w:t>6</w:t>
            </w:r>
            <w:r>
              <w:rPr>
                <w:rFonts w:ascii="Consolas" w:hAnsi="Consolas"/>
                <w:color w:val="CDD6F4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codegen_tests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test_c_fn_emitted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test_c_output_has_prelude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test_full_pipeline_no_crash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test_llvm_output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contract_tests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9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incremental_tests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rs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integration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feature_async_fn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feature_generics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feature_option_type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feature_result_type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interp_arithmetic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parse_closures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parse_enum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interp_tests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test_add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test_array_index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test_bool_lit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test_cast_bool_to_int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test_for_range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test_higher_order_fn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test_recursive_fn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test_string_concat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test_while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33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ir_tests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lexer_tests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parser_tests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7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perf_tests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17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pipeline_tests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17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property_tests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sema_tests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Running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verify_tests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183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passed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failed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ignored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✓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Test Suite</w:t>
            </w:r>
          </w:p>
        </w:tc>
        <w:tc>
          <w:tcPr>
            <w:tcW w:type="dxa" w:w="864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Tests</w:t>
            </w:r>
          </w:p>
        </w:tc>
        <w:tc>
          <w:tcPr>
            <w:tcW w:type="dxa" w:w="504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What It Covers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codegen_tests.rs</w:t>
            </w:r>
          </w:p>
        </w:tc>
        <w:tc>
          <w:tcPr>
            <w:tcW w:type="dxa" w:w="8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4</w:t>
            </w:r>
          </w:p>
        </w:tc>
        <w:tc>
          <w:tcPr>
            <w:tcW w:type="dxa" w:w="504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 output generation, LLVM IR output, full pipeline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contract_tests.rs</w:t>
            </w:r>
          </w:p>
        </w:tc>
        <w:tc>
          <w:tcPr>
            <w:tcW w:type="dxa" w:w="8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9</w:t>
            </w:r>
          </w:p>
        </w:tc>
        <w:tc>
          <w:tcPr>
            <w:tcW w:type="dxa" w:w="504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@requires/@ensures design-by-contract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incremental_tests.rs</w:t>
            </w:r>
          </w:p>
        </w:tc>
        <w:tc>
          <w:tcPr>
            <w:tcW w:type="dxa" w:w="8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13</w:t>
            </w:r>
          </w:p>
        </w:tc>
        <w:tc>
          <w:tcPr>
            <w:tcW w:type="dxa" w:w="504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7-level compilation cache, invalidation, hit rates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integration.rs</w:t>
            </w:r>
          </w:p>
        </w:tc>
        <w:tc>
          <w:tcPr>
            <w:tcW w:type="dxa" w:w="8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22</w:t>
            </w:r>
          </w:p>
        </w:tc>
        <w:tc>
          <w:tcPr>
            <w:tcW w:type="dxa" w:w="504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Feature tests: async, generics, Option, Result, closures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interp_tests.rs</w:t>
            </w:r>
          </w:p>
        </w:tc>
        <w:tc>
          <w:tcPr>
            <w:tcW w:type="dxa" w:w="8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33</w:t>
            </w:r>
          </w:p>
        </w:tc>
        <w:tc>
          <w:tcPr>
            <w:tcW w:type="dxa" w:w="504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Interpreter: arithmetic, strings, arrays, match, recursion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ir_tests.rs</w:t>
            </w:r>
          </w:p>
        </w:tc>
        <w:tc>
          <w:tcPr>
            <w:tcW w:type="dxa" w:w="8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11</w:t>
            </w:r>
          </w:p>
        </w:tc>
        <w:tc>
          <w:tcPr>
            <w:tcW w:type="dxa" w:w="504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Intermediate representation module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lexer_tests.rs</w:t>
            </w:r>
          </w:p>
        </w:tc>
        <w:tc>
          <w:tcPr>
            <w:tcW w:type="dxa" w:w="8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25</w:t>
            </w:r>
          </w:p>
        </w:tc>
        <w:tc>
          <w:tcPr>
            <w:tcW w:type="dxa" w:w="504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All token types: keywords, strings, numbers, operators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parser_tests.rs</w:t>
            </w:r>
          </w:p>
        </w:tc>
        <w:tc>
          <w:tcPr>
            <w:tcW w:type="dxa" w:w="8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7</w:t>
            </w:r>
          </w:p>
        </w:tc>
        <w:tc>
          <w:tcPr>
            <w:tcW w:type="dxa" w:w="504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Parse: fn, let, if, enum, struct, import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perf_tests.rs</w:t>
            </w:r>
          </w:p>
        </w:tc>
        <w:tc>
          <w:tcPr>
            <w:tcW w:type="dxa" w:w="8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17</w:t>
            </w:r>
          </w:p>
        </w:tc>
        <w:tc>
          <w:tcPr>
            <w:tcW w:type="dxa" w:w="504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Performance: build timing, cache, LOC metrics, parallel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pipeline_tests.rs</w:t>
            </w:r>
          </w:p>
        </w:tc>
        <w:tc>
          <w:tcPr>
            <w:tcW w:type="dxa" w:w="8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17</w:t>
            </w:r>
          </w:p>
        </w:tc>
        <w:tc>
          <w:tcPr>
            <w:tcW w:type="dxa" w:w="504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End-to-end compile pipeline: lex→parse→IR→codegen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property_tests.rs</w:t>
            </w:r>
          </w:p>
        </w:tc>
        <w:tc>
          <w:tcPr>
            <w:tcW w:type="dxa" w:w="8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14</w:t>
            </w:r>
          </w:p>
        </w:tc>
        <w:tc>
          <w:tcPr>
            <w:tcW w:type="dxa" w:w="504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Property-based testing framework, shrinking, regression DB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sema_tests.rs</w:t>
            </w:r>
          </w:p>
        </w:tc>
        <w:tc>
          <w:tcPr>
            <w:tcW w:type="dxa" w:w="8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4</w:t>
            </w:r>
          </w:p>
        </w:tc>
        <w:tc>
          <w:tcPr>
            <w:tcW w:type="dxa" w:w="504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Semantic analysis: enums, structs, builtins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verify_tests.rs</w:t>
            </w:r>
          </w:p>
        </w:tc>
        <w:tc>
          <w:tcPr>
            <w:tcW w:type="dxa" w:w="8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3</w:t>
            </w:r>
          </w:p>
        </w:tc>
        <w:tc>
          <w:tcPr>
            <w:tcW w:type="dxa" w:w="504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Verification pass: clean fn, module, return analysis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TOTAL</w:t>
            </w:r>
          </w:p>
        </w:tc>
        <w:tc>
          <w:tcPr>
            <w:tcW w:type="dxa" w:w="8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183</w:t>
            </w:r>
          </w:p>
        </w:tc>
        <w:tc>
          <w:tcPr>
            <w:tcW w:type="dxa" w:w="504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0 failures, 0 ignored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CLI commands — all verified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examples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hello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Hello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examples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fibonacci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fib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runs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all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fibonacci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values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FAB387"/>
                <w:sz w:val="17"/>
              </w:rPr>
              <w:t>10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examples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fizzbuzz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fizzbuzz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runs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FizzBuzz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FAB387"/>
                <w:sz w:val="17"/>
              </w:rPr>
              <w:t>100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check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examples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hello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check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examples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hello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done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examples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fibonacci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check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examples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hello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examples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hello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llvm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examples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hello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wasm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examples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hello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release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examples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hello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emit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ir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→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bench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examples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fibonacci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bench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timing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summary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20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lex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check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fmt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compile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incremental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</w:t>
            </w:r>
            <w:r>
              <w:rPr>
                <w:rFonts w:ascii="Consolas" w:hAnsi="Consolas"/>
                <w:color w:val="CDD6F4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ms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cache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hit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myproject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Created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project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`</w:t>
            </w:r>
            <w:r>
              <w:rPr>
                <w:rFonts w:ascii="Consolas" w:hAnsi="Consolas"/>
                <w:color w:val="CDD6F4"/>
                <w:sz w:val="17"/>
              </w:rPr>
              <w:t>myproject</w:t>
            </w:r>
            <w:r>
              <w:rPr>
                <w:rFonts w:ascii="Consolas" w:hAnsi="Consolas"/>
                <w:color w:val="CDD6F4"/>
                <w:sz w:val="17"/>
              </w:rPr>
              <w:t>`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myproject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run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src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$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target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debug</w:t>
            </w:r>
            <w:r>
              <w:rPr>
                <w:rFonts w:ascii="Consolas" w:hAnsi="Consolas"/>
                <w:color w:val="CDD6F4"/>
                <w:sz w:val="17"/>
              </w:rPr>
              <w:t>/</w:t>
            </w:r>
            <w:r>
              <w:rPr>
                <w:rFonts w:ascii="Consolas" w:hAnsi="Consolas"/>
                <w:color w:val="CDD6F4"/>
                <w:sz w:val="17"/>
              </w:rPr>
              <w:t>grit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clean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clean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removed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build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artifact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0"/>
        </w:rPr>
        <w:t>Appendix B — All grit CLI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36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4032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04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Common Flags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new &lt;n&gt;</w:t>
            </w:r>
          </w:p>
        </w:tc>
        <w:tc>
          <w:tcPr>
            <w:tcW w:type="dxa" w:w="403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Scaffold new project (grit.toml + src/main.gr)</w:t>
            </w:r>
          </w:p>
        </w:tc>
        <w:tc>
          <w:tcPr>
            <w:tcW w:type="dxa" w:w="230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run &lt;file.gr&gt;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Compile and immediately execute a GRIT file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--release, --target=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build &lt;file.gr&gt;</w:t>
            </w:r>
          </w:p>
        </w:tc>
        <w:tc>
          <w:tcPr>
            <w:tcW w:type="dxa" w:w="403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Compile to output (C, LLVM IR, or Wasm)</w:t>
            </w:r>
          </w:p>
        </w:tc>
        <w:tc>
          <w:tcPr>
            <w:tcW w:type="dxa" w:w="230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--release, --target=c|llvm|wasm, --emit-ir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check &lt;file.gr&gt;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Fast type-check + fmt — no binary output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(none)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fmt &lt;file.gr&gt;</w:t>
            </w:r>
          </w:p>
        </w:tc>
        <w:tc>
          <w:tcPr>
            <w:tcW w:type="dxa" w:w="403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Auto-format source code in-place</w:t>
            </w:r>
          </w:p>
        </w:tc>
        <w:tc>
          <w:tcPr>
            <w:tcW w:type="dxa" w:w="230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(none)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lint &lt;file.gr&gt;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fmt + check with per-step timing report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(none)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test [path]</w:t>
            </w:r>
          </w:p>
        </w:tc>
        <w:tc>
          <w:tcPr>
            <w:tcW w:type="dxa" w:w="403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Run all unit + property + integration tests</w:t>
            </w:r>
          </w:p>
        </w:tc>
        <w:tc>
          <w:tcPr>
            <w:tcW w:type="dxa" w:w="230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--filter=&lt;name&gt;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bench [file.gr]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Quick timing benchmark (lex/check/compile)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(none)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repl</w:t>
            </w:r>
          </w:p>
        </w:tc>
        <w:tc>
          <w:tcPr>
            <w:tcW w:type="dxa" w:w="403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Interactive Read-Eval-Print Loop</w:t>
            </w:r>
          </w:p>
        </w:tc>
        <w:tc>
          <w:tcPr>
            <w:tcW w:type="dxa" w:w="230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(none)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clean [dir]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Remove build artifacts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(none)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--version</w:t>
            </w:r>
          </w:p>
        </w:tc>
        <w:tc>
          <w:tcPr>
            <w:tcW w:type="dxa" w:w="4032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Print compiler and tool version</w:t>
            </w:r>
          </w:p>
        </w:tc>
        <w:tc>
          <w:tcPr>
            <w:tcW w:type="dxa" w:w="230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(none)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grit --help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Show all subcommands and flags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(none)</w:t>
            </w:r>
          </w:p>
        </w:tc>
      </w:tr>
    </w:tbl>
    <w:p>
      <w:pPr>
        <w:spacing w:after="16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0"/>
        </w:rPr>
        <w:t>Appendix C — GRIT Keywords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Keyword</w:t>
            </w:r>
          </w:p>
        </w:tc>
        <w:tc>
          <w:tcPr>
            <w:tcW w:type="dxa" w:w="1584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5760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fn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Declaration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Declare a function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async fn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Declaration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Declare an asynchronous function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struct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Declaration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Declare a struct type with named fields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enum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Declaration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Declare an enum type with variants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trait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Declaration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Declare a trait — a set of method signatures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impl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Declaration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Implement methods or traits for a type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mod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Declaration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Declare a module namespace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use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Declaration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Import items from a module into current scope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type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Declaration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Create a type alias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const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Declaration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Declare a compile-time constant (must have type)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let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Variable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Bind an immutable variable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let mut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Variable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Bind a mutable variable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if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Control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Conditional expression — can return a value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else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Control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Alternative branch of if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for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Control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Loop over an iterator or range (0..5, 1..=5)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while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Control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Loop while a condition is true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loop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Control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Infinite loop — exit with break, can return value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match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Control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Exhaustive pattern matching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break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Control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Exit a loop, optionally returning a value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continue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Control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Skip to the next iteration of a loop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return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Control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Return from a function (explicit early return)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in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Control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Used in for x in iterator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await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Async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Wait for an async operation to complete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spawn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Async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Spawn a new independent async task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async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Async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Mark a function as asynchronous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unsafe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Safety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Open unsafe block — unlocks 5 extra capabilities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agent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AI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Declare an AI agent with goals and @capabilities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as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Cast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Type casting: 10_i32 as f64, char as u32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where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Generics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Add trait bounds to generic parameters (where T: Clone)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dyn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Traits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Dynamic dispatch: Box&lt;dyn Trait&gt;, &amp;dyn Trait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pub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Visibility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Make item publicly accessible outside its module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self/Self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Methods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self = current instance; Self = current type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true/false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Literals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Boolean literals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None/Some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Option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Variants of Option[T]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Ok/Err</w:t>
            </w:r>
          </w:p>
        </w:tc>
        <w:tc>
          <w:tcPr>
            <w:tcW w:type="dxa" w:w="158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Result</w:t>
            </w:r>
          </w:p>
        </w:tc>
        <w:tc>
          <w:tcPr>
            <w:tcW w:type="dxa" w:w="5760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Variants of Result[T,E]</w:t>
            </w:r>
          </w:p>
        </w:tc>
      </w:tr>
    </w:tbl>
    <w:p>
      <w:pPr>
        <w:spacing w:after="16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0"/>
        </w:rPr>
        <w:t>Appendix D — Standard Library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96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88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Key Types / Functions</w:t>
            </w:r>
          </w:p>
        </w:tc>
        <w:tc>
          <w:tcPr>
            <w:tcW w:type="dxa" w:w="388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Use For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core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Option, Result, Iterator, all primitives, traits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Fundamental — always available, no import needed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alloc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Vec, Map, Set, String, Box, Arc, Rc, BTreeMap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Heap-allocated data structures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std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fs, time, env, process, io, thread, path, sync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OS services: files, time, environment, threads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async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sleep, spawn, join!, select!, mpsc, broadcast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Asynchronous programming and coordination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net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http (client+server), WebSocket, TCP, TLS, DNS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Network programming for all protocols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crypto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AES, ChaCha20, SHA-256/512, Ed25519, HMAC, TLS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Cryptography and security primitives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data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JSON, TOML, CSV, Parquet, SQL pool, vector DB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Serialisation, databases, data formats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ai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Tensor, Dense, Conv2d, Attention, Adam, autodiff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ML: neural networks, optimisers, autodiff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agent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Agent, @capabilities, Memory, goal, policy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Autonomous AI agent programming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math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fft, rfft, signal, control (PID/LQR), linalg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Scientific computing and numerical methods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signal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butter, sosfilt, kalman, stft, FilterType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Digital signal processing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ui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Widget, Layout, Canvas, Animation, Reactive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Desktop and web UI frameworks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game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ECS, Vec3, Mat4, Quaternion, Input, Audio, GPU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Game development and real-time graphics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kernel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paging, IDT, scheduler, VFS, MMIO drivers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OS kernel and low-level systems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embed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gpio, uart, spi, i2c, adc, pwm, interrupt</w:t>
            </w:r>
          </w:p>
        </w:tc>
        <w:tc>
          <w:tcPr>
            <w:tcW w:type="dxa" w:w="388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Embedded systems and microcontrollers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test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property_test, shrink, arbitrary, Generator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Property-based and fuzz testing</w:t>
            </w:r>
          </w:p>
        </w:tc>
      </w:tr>
    </w:tbl>
    <w:p>
      <w:pPr>
        <w:spacing w:after="16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0"/>
        </w:rPr>
        <w:t>Appendix E — Complete Syntax Cheat Sheet</w:t>
      </w: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E.1  Variable Declarations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Variables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immutable, type inferred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immutable, explicit type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mutable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const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compile-time constant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destructure tuple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Point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destructure struct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expensive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explicitly discard value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shadowing: rebind same name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E.2 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Function forms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no params, no return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one param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explicit body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arrow shorthand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y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default param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async function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Display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generic with trait bound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Rust-style closure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GRIT-style closure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E.3  All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Type syntax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Integers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i8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i16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i128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isize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signed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u8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u16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u128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uint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usize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unsigned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Floats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f16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bf16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f128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Basic types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bool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char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Compound types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array of exactly N Ts (stack)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slice (borrowed view, no copy)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T3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tuple (immutable fixed collection)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Collections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dynamic growable array (heap)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K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hash map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Set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hash set (unique elements)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Error-handling types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Option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Some(T) or None — replaces null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Ok(T) or Err(E) — replaces exceptions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Reference types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shared (immutable) reference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exclusive (mutable) reference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Box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heap-allocated T (owned)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Arc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shared ownership across tasks/threads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Function and trait types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T1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function pointer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Trait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anonymous type implementing Trait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dyn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Trait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trait object (runtime dispatch)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AI types (GRIT-specific)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Tensor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f32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4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3×4 float32 tensor (shape-checked)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E.4  Control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All control flow forms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then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value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other_value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if expression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pattern if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while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cond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while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next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pattern while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collection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col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enumerate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exclusive range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inclusive range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step_by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step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rev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countdown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loop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break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infinite loop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loop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break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value</w:t>
            </w:r>
            <w:r>
              <w:rPr>
                <w:rFonts w:ascii="Consolas" w:hAnsi="Consolas"/>
                <w:color w:val="CDD6F4"/>
                <w:sz w:val="17"/>
              </w:rPr>
              <w:t>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loop returning a value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continue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skip rest of body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A6E3A1"/>
                <w:sz w:val="17"/>
              </w:rPr>
              <w:t>'label: for x in col { break '</w:t>
            </w:r>
            <w:r>
              <w:rPr>
                <w:rFonts w:ascii="Consolas" w:hAnsi="Consolas"/>
                <w:color w:val="CDD6F4"/>
                <w:sz w:val="17"/>
              </w:rPr>
              <w:t>label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labeled break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expr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pattern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expr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pattern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guard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expr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guard condition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p1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expr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OR patterns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expr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range pattern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expr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wildcard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E.5 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Error handling patterns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propagate Err immediately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MyErr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convert + propagate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opt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ok_or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MyErr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Missing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?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Option → Result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Consuming a Result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panics if Err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expect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"message"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panics with message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unwrap_or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default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use default on Err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unwrap_or_else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compute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compute default on Err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transform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transform Ok value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and_then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another_op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chain fallible ops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convert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transform Err value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is_ok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is_err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check without consuming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E.6  Async Syntax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Async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async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async function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wait for result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spawn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async_fn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spawn independent task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h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join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wait for task to finish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a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>b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join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fa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fb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run concurrently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timeout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Duration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from_secs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tx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mpsc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channel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bounded channel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tx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send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value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send (async)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rx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recv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BA6F7"/>
                <w:sz w:val="17"/>
              </w:rPr>
              <w:t>await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receive → Option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select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rx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recv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handle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first event wins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sleep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dur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on_timeout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E.7  Common Stdlib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Frequently used stdlib patterns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String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&amp;str → 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as_str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String → &amp;str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byte count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chars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Unicode character count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is_empty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contains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starts_with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ends_with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→ Option&lt;usize&gt;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replace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split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pat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→ Vec&lt;&amp;str&gt;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trim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trim_start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trim_end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to_uppercase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to_lowercase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format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value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build String from template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A6E3A1"/>
                <w:sz w:val="17"/>
              </w:rPr>
              <w:t>"42"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parse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→ Result&lt;i32, ParseIntError&gt;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Vec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push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pop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len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is_empty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insert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remove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contains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sort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reverse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iter_mut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into_iter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get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get returns Option (no panic)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retain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pred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remove non-matching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v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dedup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remove consecutive duplicates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── Iterator consumers ───────────────────────────────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sum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product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max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fold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init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acc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reduce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acc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any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all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find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x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enumerate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zip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other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flatten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take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skip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0"/>
        </w:rPr>
        <w:t>Appendix F — Common Error Messages and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64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Error Code</w:t>
            </w:r>
          </w:p>
        </w:tc>
        <w:tc>
          <w:tcPr>
            <w:tcW w:type="dxa" w:w="2448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Simplified Message</w:t>
            </w:r>
          </w:p>
        </w:tc>
        <w:tc>
          <w:tcPr>
            <w:tcW w:type="dxa" w:w="2736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024"/>
            <w:shd w:val="clear" w:color="auto" w:fill="1E4F8C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E0501</w:t>
            </w:r>
          </w:p>
        </w:tc>
        <w:tc>
          <w:tcPr>
            <w:tcW w:type="dxa" w:w="244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use of moved value: `x`</w:t>
            </w:r>
          </w:p>
        </w:tc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Passing String/Vec to function that takes ownership, then using original</w:t>
            </w:r>
          </w:p>
        </w:tc>
        <w:tc>
          <w:tcPr>
            <w:tcW w:type="dxa" w:w="302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.clone() first: x.clone(), or change function to take &amp;str/&amp;[T]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E0502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cannot borrow as mutable because also borrowed as immutable</w:t>
            </w:r>
          </w:p>
        </w:tc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Trying to mutate while a shared reference is live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Let the shared borrow go out of scope first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E0308</w:t>
            </w:r>
          </w:p>
        </w:tc>
        <w:tc>
          <w:tcPr>
            <w:tcW w:type="dxa" w:w="244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non-exhaustive patterns in `match`</w:t>
            </w:r>
          </w:p>
        </w:tc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match is missing some variants or value ranges</w:t>
            </w:r>
          </w:p>
        </w:tc>
        <w:tc>
          <w:tcPr>
            <w:tcW w:type="dxa" w:w="302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Add missing arms, or add _ =&gt; ... as a catch-all at the end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E0301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mismatched types: expected i32, found f64</w:t>
            </w:r>
          </w:p>
        </w:tc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Assigning or passing wrong numeric type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Cast explicitly: value as i32  or  value as f64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E0507</w:t>
            </w:r>
          </w:p>
        </w:tc>
        <w:tc>
          <w:tcPr>
            <w:tcW w:type="dxa" w:w="244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cannot move out of `x` behind a reference</w:t>
            </w:r>
          </w:p>
        </w:tc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Trying to take ownership through a reference</w:t>
            </w:r>
          </w:p>
        </w:tc>
        <w:tc>
          <w:tcPr>
            <w:tcW w:type="dxa" w:w="302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Clone: x.clone(), or change the function to work with &amp;T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E0603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async function used without .await</w:t>
            </w:r>
          </w:p>
        </w:tc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Called async fn but forgot to await the result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Add .await: result = my_async_fn().await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E0600</w:t>
            </w:r>
          </w:p>
        </w:tc>
        <w:tc>
          <w:tcPr>
            <w:tcW w:type="dxa" w:w="2448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cannot call method on moved value</w:t>
            </w:r>
          </w:p>
        </w:tc>
        <w:tc>
          <w:tcPr>
            <w:tcW w:type="dxa" w:w="2736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Using a value after it was moved to a function</w:t>
            </w:r>
          </w:p>
        </w:tc>
        <w:tc>
          <w:tcPr>
            <w:tcW w:type="dxa" w:w="3024"/>
            <w:shd w:val="clear" w:color="auto" w:fill="F8F9FA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Clone before the move, or restructure to avoid moving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E0308 (match)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patterns `_` not covered</w:t>
            </w:r>
          </w:p>
        </w:tc>
        <w:tc>
          <w:tcPr>
            <w:tcW w:type="dxa" w:w="273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Added @derive(Eq) to enum but forgot to handle all match arms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rFonts w:ascii="Calibri" w:hAnsi="Calibri"/>
                <w:color w:val="212121"/>
                <w:sz w:val="19"/>
              </w:rPr>
              <w:t>Add new variant arms or update _ catch-all</w:t>
            </w:r>
          </w:p>
        </w:tc>
      </w:tr>
    </w:tbl>
    <w:p>
      <w:pPr>
        <w:spacing w:after="160"/>
      </w:pPr>
    </w:p>
    <w:p>
      <w:pPr>
        <w:spacing w:before="0" w:after="0"/>
      </w:pPr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0F3460"/>
          <w:sz w:val="40"/>
        </w:rPr>
        <w:t>Appendix G — Exercise Solutions</w:t>
      </w: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Exercise 2.1 — Type Exploration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Solution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const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MAX_SCORE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age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25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height_m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1.78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initial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char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'A'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"Alex"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likes_coding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 is {} years old, {:.2}m tall, initial {}, likes coding: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name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age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height_m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initial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likes_coding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"Height: {:.1} cm"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height_m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100.0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"Is adult: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age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18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"Max score: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MAX_SCORE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BONUS: cannot add i32 + f64 directly — must cast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age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height_m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explicit cast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"age + height = {:.2}"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total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Exercise 3.1 — FizzBuzz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Solution — both approaches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Approach 1: if/else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fizzbuzz_if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"FizzBuzz"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"Fizz"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"Buzz"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6C7086"/>
                <w:sz w:val="17"/>
              </w:rPr>
              <w:t>// Approach 2: match with tuple (as in examples/fizzbuzz.gr)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fizzbuzz_match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i32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5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"FizzBuzz"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"Fizz"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"Buzz"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_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100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fizzbuzz_match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Exercise 4.1 — Functions and Closures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Solution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is_prime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false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false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limit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sqrt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3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limit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step_by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%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false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true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count_primes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limit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limit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filter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is_prime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primes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2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FAB387"/>
                <w:sz w:val="17"/>
              </w:rPr>
              <w:t>50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filter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is_prime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Vec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primes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join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", 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Output: 2, 3, 5, 7, 11, 13, 17, 19, 23, 29, 31, 37, 41, 43, 47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"Primes up to 1000: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count_primes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1000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168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Exercise 7.1 — BankAccount Struct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Solution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struct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BankAccount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owner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balance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account_number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impl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BankAccount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owner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acct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BankAccount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BankAccount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owner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balance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account_number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acct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deposit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amount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amount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&lt;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0.0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{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return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}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ignore negative deposits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balance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+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amount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"Deposited ${:.2} — new balance: ${:.2}"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amount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balance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withdraw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amount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Result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if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amount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balance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"Insufficient funds"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else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balance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amount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balance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balance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f64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self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balance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alice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BankAccount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"Alice"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10001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mut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bob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BankAccount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new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>from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"Bob"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FAB387"/>
                <w:sz w:val="17"/>
              </w:rPr>
              <w:t>10002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alice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deposit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1000.0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bob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deposit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500.0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alice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withdraw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300.0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bal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"Alice withdrew $300 — balance: ${:.2}"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"Error: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match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alice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withdraw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FAB387"/>
                <w:sz w:val="17"/>
              </w:rPr>
              <w:t>800.0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Ok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bal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"Alice withdrew $800 — balance: ${:.2}"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bal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Err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"Error: 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e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prints: Insufficient funds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"Final: Alice ${:.2}  Bob ${:.2}"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alice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balance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bob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balance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pStyle w:val="Heading3"/>
        <w:spacing w:before="240" w:after="100"/>
      </w:pPr>
      <w:r>
        <w:rPr>
          <w:rFonts w:ascii="Calibri" w:hAnsi="Calibri"/>
          <w:b/>
          <w:color w:val="0F3460"/>
          <w:sz w:val="26"/>
        </w:rPr>
        <w:t>Exercise 13.1 — Borrowing Practice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2D4E"/>
            <w:tcBorders>
              <w:top w:val="single" w:sz="8" w:space="0" w:color="00897B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60" w:after="60"/>
              <w:ind w:left="115"/>
            </w:pPr>
            <w:r>
              <w:rPr>
                <w:rFonts w:ascii="Consolas" w:hAnsi="Consolas"/>
                <w:b/>
                <w:color w:val="A0C4FF"/>
                <w:sz w:val="17"/>
              </w:rPr>
              <w:t>Solution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reverse_string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chars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rev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is_palindrome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bool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6C7086"/>
                <w:sz w:val="17"/>
              </w:rPr>
              <w:t>// Case-insensitive, alphanumeric only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clean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String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chars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filter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is_alphanumeric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map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to_lowercase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next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unwrap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collect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clean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reverse_string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clean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count_vowels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: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&amp;</w:t>
            </w:r>
            <w:r>
              <w:rPr>
                <w:rFonts w:ascii="Consolas" w:hAnsi="Consolas"/>
                <w:color w:val="CDD6F4"/>
                <w:sz w:val="17"/>
              </w:rPr>
              <w:t>str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-</w:t>
            </w:r>
            <w:r>
              <w:rPr>
                <w:rFonts w:ascii="Consolas" w:hAnsi="Consolas"/>
                <w:color w:val="CDD6F4"/>
                <w:sz w:val="17"/>
              </w:rPr>
              <w:t>&gt;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u32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s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chars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filter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|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"aeiouAEIOU"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contains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*</w:t>
            </w:r>
            <w:r>
              <w:rPr>
                <w:rFonts w:ascii="Consolas" w:hAnsi="Consolas"/>
                <w:color w:val="CDD6F4"/>
                <w:sz w:val="17"/>
              </w:rPr>
              <w:t>c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.</w:t>
            </w:r>
            <w:r>
              <w:rPr>
                <w:rFonts w:ascii="Consolas" w:hAnsi="Consolas"/>
                <w:color w:val="CDD6F4"/>
                <w:sz w:val="17"/>
              </w:rPr>
              <w:t>count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as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u32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BA6F7"/>
                <w:sz w:val="17"/>
              </w:rPr>
              <w:t>fn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main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let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=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[</w:t>
            </w:r>
            <w:r>
              <w:rPr>
                <w:rFonts w:ascii="Consolas" w:hAnsi="Consolas"/>
                <w:color w:val="A6E3A1"/>
                <w:sz w:val="17"/>
              </w:rPr>
              <w:t>"racecar"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"hello"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"level"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"GRIT"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A6E3A1"/>
                <w:sz w:val="17"/>
              </w:rPr>
              <w:t>"A man a plan a canal Panama"</w:t>
            </w:r>
            <w:r>
              <w:rPr>
                <w:rFonts w:ascii="Consolas" w:hAnsi="Consolas"/>
                <w:color w:val="CDD6F4"/>
                <w:sz w:val="17"/>
              </w:rPr>
              <w:t>]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for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BA6F7"/>
                <w:sz w:val="17"/>
              </w:rPr>
              <w:t>in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tests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println</w:t>
            </w:r>
            <w:r>
              <w:rPr>
                <w:rFonts w:ascii="Consolas" w:hAnsi="Consolas"/>
                <w:color w:val="CDD6F4"/>
                <w:sz w:val="17"/>
              </w:rPr>
              <w:t>!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A6E3A1"/>
                <w:sz w:val="17"/>
              </w:rPr>
              <w:t>"{:30} palindrome:{} vowels:{}"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nil" w:sz="0" w:space="0" w:color="000000"/>
              <w:left w:val="single" w:sz="10" w:space="0" w:color="00897B"/>
              <w:right w:val="nil" w:sz="0" w:space="0" w:color="000000"/>
            </w:tcBorders>
          </w:tcPr>
          <w:p>
            <w:pPr>
              <w:spacing w:before="0" w:after="0"/>
              <w:ind w:left="173"/>
            </w:pP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is_palindrome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,</w:t>
            </w:r>
            <w:r>
              <w:rPr>
                <w:rFonts w:ascii="Consolas" w:hAnsi="Consolas"/>
                <w:color w:val="CDD6F4"/>
                <w:sz w:val="17"/>
              </w:rPr>
              <w:t xml:space="preserve"> </w:t>
            </w:r>
            <w:r>
              <w:rPr>
                <w:rFonts w:ascii="Consolas" w:hAnsi="Consolas"/>
                <w:color w:val="CDD6F4"/>
                <w:sz w:val="17"/>
              </w:rPr>
              <w:t>count_vowels</w:t>
            </w:r>
            <w:r>
              <w:rPr>
                <w:rFonts w:ascii="Consolas" w:hAnsi="Consolas"/>
                <w:color w:val="CDD6F4"/>
                <w:sz w:val="17"/>
              </w:rPr>
              <w:t>(</w:t>
            </w:r>
            <w:r>
              <w:rPr>
                <w:rFonts w:ascii="Consolas" w:hAnsi="Consolas"/>
                <w:color w:val="CDD6F4"/>
                <w:sz w:val="17"/>
              </w:rPr>
              <w:t>test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  <w:r>
              <w:rPr>
                <w:rFonts w:ascii="Consolas" w:hAnsi="Consolas"/>
                <w:color w:val="CDD6F4"/>
                <w:sz w:val="17"/>
              </w:rPr>
              <w:t>)</w:t>
            </w:r>
          </w:p>
        </w:tc>
      </w:tr>
      <w:tr>
        <w:tc>
          <w:tcPr>
            <w:tcW w:type="dxa" w:w="9072"/>
            <w:shd w:val="clear" w:color="auto" w:fill="1E1E2E"/>
            <w:tcBorders>
              <w:top w:val="nil" w:sz="0" w:space="0" w:color="000000"/>
              <w:bottom w:val="single" w:sz="6" w:space="0" w:color="00897B"/>
              <w:left w:val="single" w:sz="10" w:space="0" w:color="00897B"/>
              <w:right w:val="nil" w:sz="0" w:space="0" w:color="000000"/>
            </w:tcBorders>
          </w:tcPr>
          <w:p>
            <w:pPr>
              <w:spacing w:before="40" w:after="40"/>
            </w:pP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jc w:val="center"/>
      </w:pPr>
      <w:r>
        <w:rPr>
          <w:rFonts w:ascii="Calibri" w:hAnsi="Calibri"/>
          <w:b/>
          <w:color w:val="16458B"/>
          <w:sz w:val="40"/>
        </w:rPr>
        <w:t>━━━━━  THE END  ━━━━━</w:t>
      </w:r>
    </w:p>
    <w:p>
      <w:pPr>
        <w:spacing w:after="320"/>
      </w:pPr>
    </w:p>
    <w:p>
      <w:pPr>
        <w:jc w:val="center"/>
      </w:pPr>
      <w:r>
        <w:rPr>
          <w:rFonts w:ascii="Calibri" w:hAnsi="Calibri"/>
          <w:color w:val="424242"/>
          <w:sz w:val="26"/>
        </w:rPr>
        <w:t>GRIT: The Complete Developer Book  ·  Version 7.0  ·  2026</w:t>
      </w:r>
    </w:p>
    <w:p>
      <w:pPr>
        <w:spacing w:after="80"/>
      </w:pPr>
    </w:p>
    <w:p>
      <w:pPr>
        <w:jc w:val="center"/>
      </w:pPr>
      <w:r>
        <w:rPr>
          <w:rFonts w:ascii="Calibri" w:hAnsi="Calibri"/>
          <w:i/>
          <w:color w:val="757575"/>
          <w:sz w:val="24"/>
        </w:rPr>
        <w:t>Zero Errors. Instant Debug. Universal Compile.</w:t>
      </w:r>
    </w:p>
    <w:p>
      <w:pPr>
        <w:spacing w:after="160"/>
      </w:pPr>
    </w:p>
    <w:p>
      <w:pPr>
        <w:jc w:val="center"/>
      </w:pPr>
      <w:r>
        <w:rPr>
          <w:rFonts w:ascii="Calibri" w:hAnsi="Calibri"/>
          <w:color w:val="757575"/>
          <w:sz w:val="22"/>
        </w:rPr>
        <w:t>Repository: github.com/vaibhavmaurya20/GRIT-installation</w:t>
      </w:r>
    </w:p>
    <w:p>
      <w:pPr>
        <w:jc w:val="center"/>
      </w:pPr>
      <w:r>
        <w:rPr>
          <w:rFonts w:ascii="Calibri" w:hAnsi="Calibri"/>
          <w:color w:val="757575"/>
          <w:sz w:val="22"/>
        </w:rPr>
        <w:t>Branch: codex/fix-multiple-bugs-in-grit-repository</w:t>
      </w:r>
    </w:p>
    <w:p>
      <w:pPr>
        <w:spacing w:after="80"/>
      </w:pPr>
    </w:p>
    <w:p>
      <w:pPr>
        <w:jc w:val="center"/>
      </w:pPr>
      <w:r>
        <w:rPr>
          <w:rFonts w:ascii="Calibri" w:hAnsi="Calibri"/>
          <w:color w:val="2E7D32"/>
          <w:sz w:val="22"/>
        </w:rPr>
        <w:t>Build Status: ✓  183 tests passing — 0 failures — cargo build: clean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